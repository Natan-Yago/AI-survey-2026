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0A83" w14:textId="77777777" w:rsidR="00375E51" w:rsidRPr="007B7FC8" w:rsidRDefault="00000000" w:rsidP="007B7FC8">
      <w:pPr>
        <w:pStyle w:val="Title"/>
        <w:bidi/>
        <w:rPr>
          <w:color w:val="FF0000"/>
          <w:rtl/>
          <w:lang w:bidi="he-IL"/>
        </w:rPr>
      </w:pPr>
      <w:commentRangeStart w:id="0"/>
      <w:r>
        <w:rPr>
          <w:rFonts w:ascii="Arial" w:hAnsi="Arial" w:cs="Arial"/>
          <w:color w:val="000000"/>
          <w:sz w:val="44"/>
        </w:rPr>
        <w:t xml:space="preserve">שאלון בשלות AI - </w:t>
      </w:r>
      <w:proofErr w:type="spellStart"/>
      <w:r>
        <w:rPr>
          <w:rFonts w:ascii="Arial" w:hAnsi="Arial" w:cs="Arial"/>
          <w:color w:val="000000"/>
          <w:sz w:val="44"/>
        </w:rPr>
        <w:t>גרסה</w:t>
      </w:r>
      <w:proofErr w:type="spellEnd"/>
      <w:r>
        <w:rPr>
          <w:rFonts w:ascii="Arial" w:hAnsi="Arial" w:cs="Arial"/>
          <w:color w:val="000000"/>
          <w:sz w:val="44"/>
        </w:rPr>
        <w:t xml:space="preserve"> </w:t>
      </w:r>
      <w:proofErr w:type="spellStart"/>
      <w:r>
        <w:rPr>
          <w:rFonts w:ascii="Arial" w:hAnsi="Arial" w:cs="Arial"/>
          <w:color w:val="000000"/>
          <w:sz w:val="44"/>
        </w:rPr>
        <w:t>מלאה</w:t>
      </w:r>
      <w:proofErr w:type="spellEnd"/>
      <w:r>
        <w:rPr>
          <w:rFonts w:ascii="Arial" w:hAnsi="Arial" w:cs="Arial"/>
          <w:color w:val="000000"/>
          <w:sz w:val="44"/>
        </w:rPr>
        <w:t xml:space="preserve"> </w:t>
      </w:r>
      <w:proofErr w:type="spellStart"/>
      <w:r>
        <w:rPr>
          <w:rFonts w:ascii="Arial" w:hAnsi="Arial" w:cs="Arial"/>
          <w:color w:val="000000"/>
          <w:sz w:val="44"/>
        </w:rPr>
        <w:t>מותאמת</w:t>
      </w:r>
      <w:proofErr w:type="spellEnd"/>
      <w:r>
        <w:rPr>
          <w:rFonts w:ascii="Arial" w:hAnsi="Arial" w:cs="Arial"/>
          <w:color w:val="000000"/>
          <w:sz w:val="44"/>
        </w:rPr>
        <w:t xml:space="preserve"> </w:t>
      </w:r>
      <w:proofErr w:type="spellStart"/>
      <w:r>
        <w:rPr>
          <w:rFonts w:ascii="Arial" w:hAnsi="Arial" w:cs="Arial"/>
          <w:color w:val="000000"/>
          <w:sz w:val="44"/>
        </w:rPr>
        <w:t>לשוק</w:t>
      </w:r>
      <w:proofErr w:type="spellEnd"/>
      <w:r>
        <w:rPr>
          <w:rFonts w:ascii="Arial" w:hAnsi="Arial" w:cs="Arial"/>
          <w:color w:val="000000"/>
          <w:sz w:val="44"/>
        </w:rPr>
        <w:t xml:space="preserve"> </w:t>
      </w:r>
      <w:proofErr w:type="spellStart"/>
      <w:r>
        <w:rPr>
          <w:rFonts w:ascii="Arial" w:hAnsi="Arial" w:cs="Arial"/>
          <w:color w:val="000000"/>
          <w:sz w:val="44"/>
        </w:rPr>
        <w:t>הישראלי</w:t>
      </w:r>
      <w:commentRangeEnd w:id="0"/>
      <w:proofErr w:type="spellEnd"/>
      <w:r w:rsidR="007B7FC8">
        <w:rPr>
          <w:rStyle w:val="CommentReference"/>
          <w:rFonts w:ascii="Arial" w:eastAsiaTheme="minorEastAsia" w:hAnsi="Arial" w:cs="Arial"/>
          <w:color w:val="auto"/>
          <w:spacing w:val="0"/>
          <w:kern w:val="0"/>
          <w:rtl/>
        </w:rPr>
        <w:commentReference w:id="0"/>
      </w:r>
    </w:p>
    <w:p w14:paraId="13603D20" w14:textId="77777777" w:rsidR="00375E51" w:rsidRPr="007B7FC8" w:rsidRDefault="00000000" w:rsidP="007B7FC8">
      <w:pPr>
        <w:bidi/>
        <w:spacing w:after="80"/>
        <w:rPr>
          <w:color w:val="FF0000"/>
        </w:rPr>
      </w:pPr>
      <w:r w:rsidRPr="007B7FC8">
        <w:rPr>
          <w:color w:val="FF0000"/>
        </w:rPr>
        <w:t>מבוסס על Deloitte State of AI 2026 Survey. המסמך כולל את השאלות שנבחרו מהסקר המקורי, עם תרגום לעברית עסקית והתאמות לשוק הישראלי היכן שנדרש, בעיקר בהכנסות ובגודל ארגון.</w:t>
      </w:r>
    </w:p>
    <w:p w14:paraId="6E15BFED" w14:textId="77777777" w:rsidR="00375E51" w:rsidRPr="007B7FC8" w:rsidRDefault="00000000" w:rsidP="007B7FC8">
      <w:pPr>
        <w:bidi/>
        <w:spacing w:after="80"/>
        <w:rPr>
          <w:color w:val="FF0000"/>
          <w:rtl/>
          <w:lang w:bidi="he-IL"/>
        </w:rPr>
      </w:pPr>
      <w:r w:rsidRPr="007B7FC8">
        <w:rPr>
          <w:b/>
          <w:color w:val="FF0000"/>
        </w:rPr>
        <w:t xml:space="preserve">כללי סימון: </w:t>
      </w:r>
      <w:r w:rsidRPr="007B7FC8">
        <w:rPr>
          <w:color w:val="FF0000"/>
        </w:rPr>
        <w:t xml:space="preserve">בשאלות בחירה אחת יש לבחור אפשרות אחת בלבד. בשאלות רב-בחירה יש לבחור לפי ההנחיה. בשאלות טבלה יש לסמן תא </w:t>
      </w:r>
      <w:proofErr w:type="spellStart"/>
      <w:r w:rsidRPr="007B7FC8">
        <w:rPr>
          <w:color w:val="FF0000"/>
        </w:rPr>
        <w:t>אחד</w:t>
      </w:r>
      <w:proofErr w:type="spellEnd"/>
      <w:r w:rsidRPr="007B7FC8">
        <w:rPr>
          <w:color w:val="FF0000"/>
        </w:rPr>
        <w:t xml:space="preserve"> </w:t>
      </w:r>
      <w:proofErr w:type="spellStart"/>
      <w:r w:rsidRPr="007B7FC8">
        <w:rPr>
          <w:color w:val="FF0000"/>
        </w:rPr>
        <w:t>בכל</w:t>
      </w:r>
      <w:proofErr w:type="spellEnd"/>
      <w:r w:rsidRPr="007B7FC8">
        <w:rPr>
          <w:color w:val="FF0000"/>
        </w:rPr>
        <w:t xml:space="preserve"> </w:t>
      </w:r>
      <w:proofErr w:type="spellStart"/>
      <w:r w:rsidRPr="007B7FC8">
        <w:rPr>
          <w:color w:val="FF0000"/>
        </w:rPr>
        <w:t>שורה</w:t>
      </w:r>
      <w:proofErr w:type="spellEnd"/>
      <w:r w:rsidRPr="007B7FC8">
        <w:rPr>
          <w:color w:val="FF0000"/>
        </w:rPr>
        <w:t xml:space="preserve">, </w:t>
      </w:r>
      <w:proofErr w:type="spellStart"/>
      <w:r w:rsidRPr="007B7FC8">
        <w:rPr>
          <w:color w:val="FF0000"/>
        </w:rPr>
        <w:t>אלא</w:t>
      </w:r>
      <w:proofErr w:type="spellEnd"/>
      <w:r w:rsidRPr="007B7FC8">
        <w:rPr>
          <w:color w:val="FF0000"/>
        </w:rPr>
        <w:t xml:space="preserve"> </w:t>
      </w:r>
      <w:proofErr w:type="spellStart"/>
      <w:r w:rsidRPr="007B7FC8">
        <w:rPr>
          <w:color w:val="FF0000"/>
        </w:rPr>
        <w:t>אם</w:t>
      </w:r>
      <w:proofErr w:type="spellEnd"/>
      <w:r w:rsidRPr="007B7FC8">
        <w:rPr>
          <w:color w:val="FF0000"/>
        </w:rPr>
        <w:t xml:space="preserve"> </w:t>
      </w:r>
      <w:proofErr w:type="spellStart"/>
      <w:r w:rsidRPr="007B7FC8">
        <w:rPr>
          <w:color w:val="FF0000"/>
        </w:rPr>
        <w:t>צוין</w:t>
      </w:r>
      <w:proofErr w:type="spellEnd"/>
      <w:r w:rsidRPr="007B7FC8">
        <w:rPr>
          <w:color w:val="FF0000"/>
        </w:rPr>
        <w:t xml:space="preserve"> </w:t>
      </w:r>
      <w:proofErr w:type="spellStart"/>
      <w:r w:rsidRPr="007B7FC8">
        <w:rPr>
          <w:color w:val="FF0000"/>
        </w:rPr>
        <w:t>אחרת</w:t>
      </w:r>
      <w:proofErr w:type="spellEnd"/>
      <w:r w:rsidRPr="007B7FC8">
        <w:rPr>
          <w:color w:val="FF0000"/>
        </w:rPr>
        <w:t>.</w:t>
      </w:r>
    </w:p>
    <w:p w14:paraId="0DEA3C28" w14:textId="77777777" w:rsidR="007B7FC8" w:rsidRDefault="007B7FC8" w:rsidP="007B7FC8">
      <w:pPr>
        <w:bidi/>
        <w:spacing w:after="80"/>
        <w:rPr>
          <w:rtl/>
          <w:lang w:bidi="he-IL"/>
        </w:rPr>
      </w:pPr>
    </w:p>
    <w:p w14:paraId="3C7EE76D" w14:textId="16664DDF" w:rsidR="007B7FC8" w:rsidRPr="007B7FC8" w:rsidRDefault="007B7FC8" w:rsidP="007B7FC8">
      <w:pPr>
        <w:bidi/>
        <w:spacing w:after="80"/>
        <w:rPr>
          <w:color w:val="FF0000"/>
          <w:rtl/>
          <w:lang w:bidi="he-IL"/>
        </w:rPr>
      </w:pPr>
      <w:r w:rsidRPr="007B7FC8">
        <w:rPr>
          <w:rFonts w:hint="cs"/>
          <w:color w:val="FF0000"/>
          <w:rtl/>
          <w:lang w:bidi="he-IL"/>
        </w:rPr>
        <w:t>פתיח:</w:t>
      </w:r>
    </w:p>
    <w:p w14:paraId="42272D2C" w14:textId="77777777" w:rsidR="007B7FC8" w:rsidRPr="007B7FC8" w:rsidRDefault="007B7FC8" w:rsidP="007B7FC8">
      <w:pPr>
        <w:bidi/>
        <w:spacing w:after="80"/>
        <w:rPr>
          <w:b/>
          <w:bCs/>
          <w:lang w:bidi="he-IL"/>
        </w:rPr>
      </w:pPr>
      <w:r w:rsidRPr="007B7FC8">
        <w:rPr>
          <w:b/>
          <w:bCs/>
          <w:rtl/>
          <w:lang w:bidi="he-IL"/>
        </w:rPr>
        <w:t>סקר בשלות ואימוץ</w:t>
      </w:r>
      <w:r w:rsidRPr="007B7FC8">
        <w:rPr>
          <w:b/>
          <w:bCs/>
          <w:lang w:bidi="he-IL"/>
        </w:rPr>
        <w:t xml:space="preserve"> AI </w:t>
      </w:r>
      <w:r w:rsidRPr="007B7FC8">
        <w:rPr>
          <w:b/>
          <w:bCs/>
          <w:rtl/>
          <w:lang w:bidi="he-IL"/>
        </w:rPr>
        <w:t>בארגונים</w:t>
      </w:r>
    </w:p>
    <w:p w14:paraId="2524826B" w14:textId="77777777" w:rsidR="007B7FC8" w:rsidRDefault="007B7FC8" w:rsidP="007B7FC8">
      <w:pPr>
        <w:bidi/>
        <w:spacing w:after="80"/>
        <w:rPr>
          <w:rtl/>
          <w:lang w:bidi="he-IL"/>
        </w:rPr>
      </w:pPr>
      <w:r w:rsidRPr="007B7FC8">
        <w:rPr>
          <w:rtl/>
          <w:lang w:bidi="he-IL"/>
        </w:rPr>
        <w:t>בעידן שבו בינה מלאכותית</w:t>
      </w:r>
      <w:r w:rsidRPr="007B7FC8">
        <w:rPr>
          <w:lang w:bidi="he-IL"/>
        </w:rPr>
        <w:t xml:space="preserve"> (AI) </w:t>
      </w:r>
      <w:r w:rsidRPr="007B7FC8">
        <w:rPr>
          <w:rtl/>
          <w:lang w:bidi="he-IL"/>
        </w:rPr>
        <w:t>משנה במהירות את הדרך שבה ארגונים פועלים, מתחרים ומייצרים ערך, היכולת לאמץ, להטמיע ולהרחיב שימוש ביכולות</w:t>
      </w:r>
      <w:r w:rsidRPr="007B7FC8">
        <w:rPr>
          <w:lang w:bidi="he-IL"/>
        </w:rPr>
        <w:t xml:space="preserve"> AI </w:t>
      </w:r>
      <w:r w:rsidRPr="007B7FC8">
        <w:rPr>
          <w:rtl/>
          <w:lang w:bidi="he-IL"/>
        </w:rPr>
        <w:t>הופכת לגורם אסטרטגי מרכזי</w:t>
      </w:r>
      <w:r w:rsidRPr="007B7FC8">
        <w:rPr>
          <w:lang w:bidi="he-IL"/>
        </w:rPr>
        <w:t>.</w:t>
      </w:r>
      <w:r w:rsidRPr="007B7FC8">
        <w:rPr>
          <w:lang w:bidi="he-IL"/>
        </w:rPr>
        <w:br/>
      </w:r>
    </w:p>
    <w:p w14:paraId="73FCD1B7" w14:textId="7264EEA7" w:rsidR="007B7FC8" w:rsidRPr="007B7FC8" w:rsidRDefault="007B7FC8" w:rsidP="007B7FC8">
      <w:pPr>
        <w:bidi/>
        <w:spacing w:after="80"/>
        <w:rPr>
          <w:lang w:bidi="he-IL"/>
        </w:rPr>
      </w:pPr>
      <w:r w:rsidRPr="007B7FC8">
        <w:rPr>
          <w:rtl/>
          <w:lang w:bidi="he-IL"/>
        </w:rPr>
        <w:t>טכנולוגיות כמו</w:t>
      </w:r>
      <w:r w:rsidRPr="007B7FC8">
        <w:rPr>
          <w:lang w:bidi="he-IL"/>
        </w:rPr>
        <w:t xml:space="preserve"> Generative AI, </w:t>
      </w:r>
      <w:r w:rsidRPr="007B7FC8">
        <w:rPr>
          <w:rtl/>
          <w:lang w:bidi="he-IL"/>
        </w:rPr>
        <w:t>סוכני</w:t>
      </w:r>
      <w:r w:rsidRPr="007B7FC8">
        <w:rPr>
          <w:lang w:bidi="he-IL"/>
        </w:rPr>
        <w:t xml:space="preserve"> AI </w:t>
      </w:r>
      <w:r w:rsidRPr="007B7FC8">
        <w:rPr>
          <w:rtl/>
          <w:lang w:bidi="he-IL"/>
        </w:rPr>
        <w:t>אוטונומיים</w:t>
      </w:r>
      <w:r w:rsidRPr="007B7FC8">
        <w:rPr>
          <w:lang w:bidi="he-IL"/>
        </w:rPr>
        <w:t xml:space="preserve"> (Agentic AI) </w:t>
      </w:r>
      <w:r w:rsidRPr="007B7FC8">
        <w:rPr>
          <w:rtl/>
          <w:lang w:bidi="he-IL"/>
        </w:rPr>
        <w:t>ואוטומציה חכמה כבר אינן מגמה עתידית בלבד, אלא חלק מהמציאות העסקית המתפתחת בישראל ובעולם</w:t>
      </w:r>
      <w:r w:rsidRPr="007B7FC8">
        <w:rPr>
          <w:lang w:bidi="he-IL"/>
        </w:rPr>
        <w:t>.</w:t>
      </w:r>
    </w:p>
    <w:p w14:paraId="52F093DA" w14:textId="77777777" w:rsidR="007B7FC8" w:rsidRDefault="007B7FC8" w:rsidP="007B7FC8">
      <w:pPr>
        <w:bidi/>
        <w:spacing w:after="80"/>
        <w:rPr>
          <w:rtl/>
          <w:lang w:bidi="he-IL"/>
        </w:rPr>
      </w:pPr>
    </w:p>
    <w:p w14:paraId="4506466D" w14:textId="51C0224C" w:rsidR="007B7FC8" w:rsidRPr="007B7FC8" w:rsidRDefault="007B7FC8" w:rsidP="007B7FC8">
      <w:pPr>
        <w:bidi/>
        <w:spacing w:after="80"/>
        <w:rPr>
          <w:lang w:bidi="he-IL"/>
        </w:rPr>
      </w:pPr>
      <w:r w:rsidRPr="007B7FC8">
        <w:rPr>
          <w:rtl/>
          <w:lang w:bidi="he-IL"/>
        </w:rPr>
        <w:t>ארגונים נמצאים כיום בנקודת הכרעה: כיצד למנף את הפוטנציאל של</w:t>
      </w:r>
      <w:r w:rsidRPr="007B7FC8">
        <w:rPr>
          <w:lang w:bidi="he-IL"/>
        </w:rPr>
        <w:t xml:space="preserve"> AI </w:t>
      </w:r>
      <w:r w:rsidRPr="007B7FC8">
        <w:rPr>
          <w:rtl/>
          <w:lang w:bidi="he-IL"/>
        </w:rPr>
        <w:t>ליצירת צמיחה, חדשנות, שיפור פרודוקטיביות ויתרון תחרותי, תוך התמודדות עם אתגרי טכנולוגיה, טאלנט, רגולציה, ממשל וסיכונים</w:t>
      </w:r>
      <w:r w:rsidRPr="007B7FC8">
        <w:rPr>
          <w:lang w:bidi="he-IL"/>
        </w:rPr>
        <w:t>.</w:t>
      </w:r>
    </w:p>
    <w:p w14:paraId="7ACAD0FB" w14:textId="77777777" w:rsidR="007B7FC8" w:rsidRDefault="007B7FC8" w:rsidP="007B7FC8">
      <w:pPr>
        <w:bidi/>
        <w:spacing w:after="80"/>
        <w:rPr>
          <w:rtl/>
          <w:lang w:bidi="he-IL"/>
        </w:rPr>
      </w:pPr>
    </w:p>
    <w:p w14:paraId="1CC8A1A3" w14:textId="7A49C300" w:rsidR="007B7FC8" w:rsidRPr="007B7FC8" w:rsidRDefault="007B7FC8" w:rsidP="007B7FC8">
      <w:pPr>
        <w:bidi/>
        <w:spacing w:after="80"/>
        <w:rPr>
          <w:lang w:bidi="he-IL"/>
        </w:rPr>
      </w:pPr>
      <w:r w:rsidRPr="007B7FC8">
        <w:rPr>
          <w:rtl/>
          <w:lang w:bidi="he-IL"/>
        </w:rPr>
        <w:t>סקר זה נועד לבחון את מצב ה</w:t>
      </w:r>
      <w:r w:rsidRPr="007B7FC8">
        <w:rPr>
          <w:lang w:bidi="he-IL"/>
        </w:rPr>
        <w:t xml:space="preserve">-AI </w:t>
      </w:r>
      <w:r w:rsidRPr="007B7FC8">
        <w:rPr>
          <w:rtl/>
          <w:lang w:bidi="he-IL"/>
        </w:rPr>
        <w:t>בארגונים בישראל — את רמת המוכנות, האימוץ, ההשקעות, החסמים והתוכניות קדימה — ולהבין כיצד ארגונים נערכים לעידן שבו</w:t>
      </w:r>
      <w:r w:rsidRPr="007B7FC8">
        <w:rPr>
          <w:lang w:bidi="he-IL"/>
        </w:rPr>
        <w:t xml:space="preserve"> AI </w:t>
      </w:r>
      <w:r w:rsidRPr="007B7FC8">
        <w:rPr>
          <w:rtl/>
          <w:lang w:bidi="he-IL"/>
        </w:rPr>
        <w:t>הופך לחלק בלתי נפרד מהמודל העסקי ומהפעילות היומיומית</w:t>
      </w:r>
      <w:r w:rsidRPr="007B7FC8">
        <w:rPr>
          <w:lang w:bidi="he-IL"/>
        </w:rPr>
        <w:t>.</w:t>
      </w:r>
    </w:p>
    <w:p w14:paraId="4E55C657" w14:textId="77777777" w:rsidR="007B7FC8" w:rsidRDefault="007B7FC8" w:rsidP="007B7FC8">
      <w:pPr>
        <w:bidi/>
        <w:spacing w:after="80"/>
        <w:rPr>
          <w:rtl/>
          <w:lang w:bidi="he-IL"/>
        </w:rPr>
      </w:pPr>
    </w:p>
    <w:p w14:paraId="58C0DF77" w14:textId="77777777" w:rsidR="007B7FC8" w:rsidRDefault="007B7FC8" w:rsidP="007B7FC8">
      <w:pPr>
        <w:bidi/>
        <w:spacing w:after="80"/>
        <w:rPr>
          <w:rtl/>
          <w:lang w:bidi="he-IL"/>
        </w:rPr>
      </w:pPr>
      <w:r w:rsidRPr="007B7FC8">
        <w:rPr>
          <w:rtl/>
          <w:lang w:bidi="he-IL"/>
        </w:rPr>
        <w:t>השאלון קצר ואמור להימשך מספר דקות בלבד</w:t>
      </w:r>
      <w:r w:rsidRPr="007B7FC8">
        <w:rPr>
          <w:lang w:bidi="he-IL"/>
        </w:rPr>
        <w:t>.</w:t>
      </w:r>
      <w:r w:rsidRPr="007B7FC8">
        <w:rPr>
          <w:lang w:bidi="he-IL"/>
        </w:rPr>
        <w:br/>
      </w:r>
    </w:p>
    <w:p w14:paraId="57ED9C1E" w14:textId="4BA6CADA" w:rsidR="007B7FC8" w:rsidRPr="007B7FC8" w:rsidRDefault="007B7FC8" w:rsidP="007B7FC8">
      <w:pPr>
        <w:bidi/>
        <w:spacing w:after="80"/>
        <w:rPr>
          <w:lang w:bidi="he-IL"/>
        </w:rPr>
      </w:pPr>
      <w:r w:rsidRPr="007B7FC8">
        <w:rPr>
          <w:rtl/>
          <w:lang w:bidi="he-IL"/>
        </w:rPr>
        <w:t>בכל שאלה, אנא בחר/י את האפשרות המשקפת בצורה המדויקת והכנה ביותר את המצב הקיים בארגון שלך כיום — גם אם מדובר בשלבים ראשוניים של בחינה, ניסוי או היערכות</w:t>
      </w:r>
      <w:r w:rsidRPr="007B7FC8">
        <w:rPr>
          <w:lang w:bidi="he-IL"/>
        </w:rPr>
        <w:t>.</w:t>
      </w:r>
    </w:p>
    <w:p w14:paraId="518B03B0" w14:textId="77777777" w:rsidR="007B7FC8" w:rsidRPr="007B7FC8" w:rsidRDefault="007B7FC8" w:rsidP="007B7FC8">
      <w:pPr>
        <w:bidi/>
        <w:spacing w:after="80"/>
        <w:rPr>
          <w:lang w:bidi="he-IL"/>
        </w:rPr>
      </w:pPr>
      <w:r w:rsidRPr="007B7FC8">
        <w:rPr>
          <w:rtl/>
          <w:lang w:bidi="he-IL"/>
        </w:rPr>
        <w:t>כלל התשובות יישמרו באופן אנונימי וישמשו לצורכי מחקר וניתוח מצרפי בלבד</w:t>
      </w:r>
      <w:r w:rsidRPr="007B7FC8">
        <w:rPr>
          <w:lang w:bidi="he-IL"/>
        </w:rPr>
        <w:t>.</w:t>
      </w:r>
    </w:p>
    <w:p w14:paraId="66150A56" w14:textId="77777777" w:rsidR="007B7FC8" w:rsidRPr="007B7FC8" w:rsidRDefault="007B7FC8" w:rsidP="007B7FC8">
      <w:pPr>
        <w:bidi/>
        <w:spacing w:after="80"/>
        <w:rPr>
          <w:rtl/>
          <w:lang w:bidi="he-IL"/>
        </w:rPr>
      </w:pPr>
    </w:p>
    <w:p w14:paraId="5508F4F3" w14:textId="77777777" w:rsidR="007B7FC8" w:rsidRDefault="007B7FC8" w:rsidP="007B7FC8">
      <w:pPr>
        <w:bidi/>
        <w:spacing w:after="80"/>
        <w:rPr>
          <w:lang w:bidi="he-IL"/>
        </w:rPr>
      </w:pPr>
    </w:p>
    <w:p w14:paraId="5370D5FE" w14:textId="6EDFBE03" w:rsidR="00375E51" w:rsidRDefault="007B7FC8" w:rsidP="007B7FC8">
      <w:pPr>
        <w:pStyle w:val="Heading1"/>
        <w:bidi/>
        <w:rPr>
          <w:lang w:bidi="he-IL"/>
        </w:rPr>
      </w:pPr>
      <w:r>
        <w:rPr>
          <w:rFonts w:ascii="Arial" w:hAnsi="Arial" w:cs="Arial" w:hint="cs"/>
          <w:color w:val="282728"/>
          <w:sz w:val="30"/>
          <w:rtl/>
          <w:lang w:bidi="he-IL"/>
        </w:rPr>
        <w:lastRenderedPageBreak/>
        <w:t>חלק ראשון: דמוגרפיה</w:t>
      </w:r>
    </w:p>
    <w:p w14:paraId="2ACE4485" w14:textId="02868B45" w:rsidR="00375E51" w:rsidRDefault="00000000" w:rsidP="007B7FC8">
      <w:pPr>
        <w:pStyle w:val="Heading2"/>
        <w:ind w:left="720"/>
      </w:pPr>
      <w:r>
        <w:rPr>
          <w:rFonts w:ascii="Arial" w:hAnsi="Arial" w:cs="Arial"/>
          <w:sz w:val="24"/>
        </w:rPr>
        <w:t xml:space="preserve">1. </w:t>
      </w:r>
      <w:proofErr w:type="spellStart"/>
      <w:r>
        <w:rPr>
          <w:rFonts w:ascii="Arial" w:hAnsi="Arial" w:cs="Arial"/>
          <w:sz w:val="24"/>
        </w:rPr>
        <w:t>רמת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מעורבות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בהחלטות</w:t>
      </w:r>
      <w:proofErr w:type="spellEnd"/>
      <w:r>
        <w:rPr>
          <w:rFonts w:ascii="Arial" w:hAnsi="Arial" w:cs="Arial"/>
          <w:sz w:val="24"/>
        </w:rPr>
        <w:t xml:space="preserve"> AI (S4)</w:t>
      </w:r>
    </w:p>
    <w:p w14:paraId="46277496" w14:textId="77777777" w:rsidR="00375E51" w:rsidRPr="007B7FC8" w:rsidRDefault="00000000" w:rsidP="007B7FC8">
      <w:pPr>
        <w:bidi/>
        <w:spacing w:after="80"/>
        <w:rPr>
          <w:color w:val="FF0000"/>
        </w:rPr>
      </w:pPr>
      <w:r w:rsidRPr="007B7FC8">
        <w:rPr>
          <w:b/>
          <w:color w:val="FF0000"/>
        </w:rPr>
        <w:t xml:space="preserve">סוג שאלה: </w:t>
      </w:r>
      <w:r w:rsidRPr="007B7FC8">
        <w:rPr>
          <w:color w:val="FF0000"/>
        </w:rPr>
        <w:t>בחירה אחת</w:t>
      </w:r>
    </w:p>
    <w:p w14:paraId="72B08943" w14:textId="3A9E9B49" w:rsidR="00375E51" w:rsidRDefault="00000000" w:rsidP="007B7FC8">
      <w:pPr>
        <w:bidi/>
        <w:spacing w:after="80"/>
        <w:rPr>
          <w:lang w:bidi="he-IL"/>
        </w:rPr>
      </w:pPr>
      <w:r>
        <w:rPr>
          <w:b/>
        </w:rPr>
        <w:t xml:space="preserve">שאלה: </w:t>
      </w:r>
      <w:r>
        <w:t xml:space="preserve">מהי </w:t>
      </w:r>
      <w:proofErr w:type="spellStart"/>
      <w:r>
        <w:t>רמת</w:t>
      </w:r>
      <w:proofErr w:type="spellEnd"/>
      <w:r>
        <w:t xml:space="preserve"> </w:t>
      </w:r>
      <w:proofErr w:type="spellStart"/>
      <w:r>
        <w:t>המעורבות</w:t>
      </w:r>
      <w:proofErr w:type="spellEnd"/>
      <w:r>
        <w:t xml:space="preserve"> </w:t>
      </w:r>
      <w:proofErr w:type="spellStart"/>
      <w:r>
        <w:t>שלך</w:t>
      </w:r>
      <w:proofErr w:type="spellEnd"/>
      <w:r>
        <w:t xml:space="preserve"> </w:t>
      </w:r>
      <w:proofErr w:type="spellStart"/>
      <w:r>
        <w:t>בקבלת</w:t>
      </w:r>
      <w:proofErr w:type="spellEnd"/>
      <w:r>
        <w:t xml:space="preserve"> </w:t>
      </w:r>
      <w:proofErr w:type="spellStart"/>
      <w:r>
        <w:t>החלטות</w:t>
      </w:r>
      <w:proofErr w:type="spellEnd"/>
      <w:r>
        <w:t xml:space="preserve"> </w:t>
      </w:r>
      <w:proofErr w:type="spellStart"/>
      <w:r>
        <w:t>הנוגעות</w:t>
      </w:r>
      <w:proofErr w:type="spellEnd"/>
      <w:r>
        <w:t xml:space="preserve"> </w:t>
      </w:r>
      <w:proofErr w:type="spellStart"/>
      <w:r>
        <w:t>לאסטרטגיית</w:t>
      </w:r>
      <w:proofErr w:type="spellEnd"/>
      <w:r w:rsidR="007B7FC8">
        <w:rPr>
          <w:rFonts w:hint="cs"/>
          <w:rtl/>
          <w:lang w:bidi="he-IL"/>
        </w:rPr>
        <w:t xml:space="preserve"> </w:t>
      </w:r>
      <w:proofErr w:type="gramStart"/>
      <w:r w:rsidR="007B7FC8">
        <w:rPr>
          <w:lang w:bidi="he-IL"/>
        </w:rPr>
        <w:t>AI</w:t>
      </w:r>
      <w:r w:rsidR="007B7FC8">
        <w:rPr>
          <w:rFonts w:hint="cs"/>
          <w:rtl/>
          <w:lang w:bidi="he-IL"/>
        </w:rPr>
        <w:t xml:space="preserve"> </w:t>
      </w:r>
      <w:r>
        <w:t xml:space="preserve"> </w:t>
      </w:r>
      <w:proofErr w:type="spellStart"/>
      <w:r>
        <w:t>ודאטה</w:t>
      </w:r>
      <w:proofErr w:type="spellEnd"/>
      <w:proofErr w:type="gramEnd"/>
      <w:r>
        <w:t xml:space="preserve">, </w:t>
      </w:r>
      <w:proofErr w:type="spellStart"/>
      <w:r>
        <w:t>השקעות</w:t>
      </w:r>
      <w:proofErr w:type="spellEnd"/>
      <w:r>
        <w:t xml:space="preserve">, </w:t>
      </w:r>
      <w:proofErr w:type="spellStart"/>
      <w:r>
        <w:t>גישת</w:t>
      </w:r>
      <w:proofErr w:type="spellEnd"/>
      <w:r>
        <w:t xml:space="preserve"> </w:t>
      </w:r>
      <w:proofErr w:type="spellStart"/>
      <w:r>
        <w:t>יישום</w:t>
      </w:r>
      <w:proofErr w:type="spellEnd"/>
      <w:r>
        <w:t xml:space="preserve"> </w:t>
      </w:r>
      <w:proofErr w:type="spellStart"/>
      <w:r>
        <w:t>ומדידת</w:t>
      </w:r>
      <w:proofErr w:type="spellEnd"/>
      <w:r>
        <w:t xml:space="preserve"> </w:t>
      </w:r>
      <w:proofErr w:type="spellStart"/>
      <w:r>
        <w:t>ערך</w:t>
      </w:r>
      <w:proofErr w:type="spellEnd"/>
      <w:r>
        <w:t xml:space="preserve"> </w:t>
      </w:r>
      <w:proofErr w:type="spellStart"/>
      <w:r>
        <w:t>בארגון</w:t>
      </w:r>
      <w:proofErr w:type="spellEnd"/>
      <w:r w:rsidR="007B7FC8">
        <w:rPr>
          <w:rFonts w:hint="cs"/>
          <w:rtl/>
          <w:lang w:bidi="he-IL"/>
        </w:rPr>
        <w:t>?</w:t>
      </w:r>
    </w:p>
    <w:p w14:paraId="798EC952" w14:textId="77777777" w:rsidR="00375E51" w:rsidRDefault="00000000" w:rsidP="007B7FC8">
      <w:pPr>
        <w:bidi/>
        <w:spacing w:after="80"/>
      </w:pPr>
      <w:proofErr w:type="spellStart"/>
      <w:r>
        <w:rPr>
          <w:b/>
        </w:rPr>
        <w:t>הנחיות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מענה</w:t>
      </w:r>
      <w:proofErr w:type="spellEnd"/>
      <w:r>
        <w:rPr>
          <w:b/>
        </w:rPr>
        <w:t xml:space="preserve">: </w:t>
      </w:r>
      <w:proofErr w:type="spellStart"/>
      <w:r>
        <w:t>בחר</w:t>
      </w:r>
      <w:proofErr w:type="spellEnd"/>
      <w:r>
        <w:t xml:space="preserve">/י </w:t>
      </w:r>
      <w:proofErr w:type="spellStart"/>
      <w:r>
        <w:t>את</w:t>
      </w:r>
      <w:proofErr w:type="spellEnd"/>
      <w:r>
        <w:t xml:space="preserve"> האפשרות המתארת בצורה הטובה ביותר את רמת המעורבות שלך.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49F1C06E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75CE43E6" w14:textId="77777777" w:rsidR="00375E51" w:rsidRDefault="00000000" w:rsidP="007B7FC8">
            <w:pPr>
              <w:bidi/>
            </w:pPr>
            <w:commentRangeStart w:id="1"/>
            <w:proofErr w:type="spellStart"/>
            <w:r>
              <w:rPr>
                <w:b/>
                <w:sz w:val="18"/>
              </w:rPr>
              <w:t>אפשרות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תשובה</w:t>
            </w:r>
            <w:commentRangeEnd w:id="1"/>
            <w:proofErr w:type="spellEnd"/>
            <w:r w:rsidR="007B7FC8">
              <w:rPr>
                <w:rStyle w:val="CommentReference"/>
                <w:rtl/>
              </w:rPr>
              <w:commentReference w:id="1"/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050FCB2A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4CD01792" w14:textId="77777777">
        <w:trPr>
          <w:jc w:val="right"/>
        </w:trPr>
        <w:tc>
          <w:tcPr>
            <w:tcW w:w="7070" w:type="dxa"/>
            <w:vAlign w:val="center"/>
          </w:tcPr>
          <w:p w14:paraId="5A702250" w14:textId="77777777" w:rsidR="00375E51" w:rsidRDefault="00000000" w:rsidP="007B7FC8">
            <w:pPr>
              <w:bidi/>
            </w:pPr>
            <w:r>
              <w:rPr>
                <w:sz w:val="18"/>
              </w:rPr>
              <w:t>כלל לא מעורב/ת בתהליך קבלת ההחלטות</w:t>
            </w:r>
          </w:p>
        </w:tc>
        <w:tc>
          <w:tcPr>
            <w:tcW w:w="7070" w:type="dxa"/>
            <w:vAlign w:val="center"/>
          </w:tcPr>
          <w:p w14:paraId="1AE1358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02E552B" w14:textId="77777777">
        <w:trPr>
          <w:jc w:val="right"/>
        </w:trPr>
        <w:tc>
          <w:tcPr>
            <w:tcW w:w="7070" w:type="dxa"/>
            <w:vAlign w:val="center"/>
          </w:tcPr>
          <w:p w14:paraId="66252277" w14:textId="77777777" w:rsidR="00375E51" w:rsidRDefault="00000000" w:rsidP="007B7FC8">
            <w:pPr>
              <w:bidi/>
            </w:pPr>
            <w:r>
              <w:rPr>
                <w:sz w:val="18"/>
              </w:rPr>
              <w:t>מודע/ת לתהליך קבלת ההחלטות אך לא משפיע/ה על ההחלטות</w:t>
            </w:r>
          </w:p>
        </w:tc>
        <w:tc>
          <w:tcPr>
            <w:tcW w:w="7070" w:type="dxa"/>
            <w:vAlign w:val="center"/>
          </w:tcPr>
          <w:p w14:paraId="39A814AF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CCC68F7" w14:textId="77777777">
        <w:trPr>
          <w:jc w:val="right"/>
        </w:trPr>
        <w:tc>
          <w:tcPr>
            <w:tcW w:w="7070" w:type="dxa"/>
            <w:vAlign w:val="center"/>
          </w:tcPr>
          <w:p w14:paraId="0C861310" w14:textId="77777777" w:rsidR="00375E51" w:rsidRDefault="00000000" w:rsidP="007B7FC8">
            <w:pPr>
              <w:bidi/>
            </w:pPr>
            <w:r>
              <w:rPr>
                <w:sz w:val="18"/>
              </w:rPr>
              <w:t>משפיע/ה על קבלת ההחלטות אך לא חלק מצוות קבלת ההחלטות</w:t>
            </w:r>
          </w:p>
        </w:tc>
        <w:tc>
          <w:tcPr>
            <w:tcW w:w="7070" w:type="dxa"/>
            <w:vAlign w:val="center"/>
          </w:tcPr>
          <w:p w14:paraId="0E960863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39E9726" w14:textId="77777777">
        <w:trPr>
          <w:jc w:val="right"/>
        </w:trPr>
        <w:tc>
          <w:tcPr>
            <w:tcW w:w="7070" w:type="dxa"/>
            <w:vAlign w:val="center"/>
          </w:tcPr>
          <w:p w14:paraId="38E3A05D" w14:textId="77777777" w:rsidR="00375E51" w:rsidRDefault="00000000" w:rsidP="007B7FC8">
            <w:pPr>
              <w:bidi/>
            </w:pPr>
            <w:r>
              <w:rPr>
                <w:sz w:val="18"/>
              </w:rPr>
              <w:t>חלק מצוות שמקבל החלטות אלו</w:t>
            </w:r>
          </w:p>
        </w:tc>
        <w:tc>
          <w:tcPr>
            <w:tcW w:w="7070" w:type="dxa"/>
            <w:vAlign w:val="center"/>
          </w:tcPr>
          <w:p w14:paraId="0F8BDCB4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6AD2736C" w14:textId="77777777">
        <w:trPr>
          <w:jc w:val="right"/>
        </w:trPr>
        <w:tc>
          <w:tcPr>
            <w:tcW w:w="7070" w:type="dxa"/>
            <w:vAlign w:val="center"/>
          </w:tcPr>
          <w:p w14:paraId="7619314B" w14:textId="77777777" w:rsidR="00375E51" w:rsidRDefault="00000000" w:rsidP="007B7FC8">
            <w:pPr>
              <w:bidi/>
            </w:pPr>
            <w:r>
              <w:rPr>
                <w:sz w:val="18"/>
              </w:rPr>
              <w:t>מקבל/ת ההחלטות הסופי/ת</w:t>
            </w:r>
          </w:p>
        </w:tc>
        <w:tc>
          <w:tcPr>
            <w:tcW w:w="7070" w:type="dxa"/>
            <w:vAlign w:val="center"/>
          </w:tcPr>
          <w:p w14:paraId="3F84F5B2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D9B7285" w14:textId="77777777">
        <w:trPr>
          <w:jc w:val="right"/>
        </w:trPr>
        <w:tc>
          <w:tcPr>
            <w:tcW w:w="7070" w:type="dxa"/>
            <w:vAlign w:val="center"/>
          </w:tcPr>
          <w:p w14:paraId="26A2D432" w14:textId="77777777" w:rsidR="00375E51" w:rsidRDefault="00000000" w:rsidP="007B7FC8">
            <w:pPr>
              <w:bidi/>
            </w:pPr>
            <w:r>
              <w:rPr>
                <w:sz w:val="18"/>
              </w:rPr>
              <w:t>מנהל/ת או מפקח/ת על יישומי טכנולוגיות AI</w:t>
            </w:r>
          </w:p>
        </w:tc>
        <w:tc>
          <w:tcPr>
            <w:tcW w:w="7070" w:type="dxa"/>
            <w:vAlign w:val="center"/>
          </w:tcPr>
          <w:p w14:paraId="4FB3539C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3F8532E8" w14:textId="77777777" w:rsidR="00375E51" w:rsidRDefault="00375E51" w:rsidP="007B7FC8"/>
    <w:p w14:paraId="73FEB8E8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2. מחזור הכנסות שנתי (S8 - מותאם לישראל)</w:t>
      </w:r>
    </w:p>
    <w:p w14:paraId="0E089931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7AE9987B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מהו היקף ההכנסות השנתי המשוער של הארגון שלך?</w:t>
      </w:r>
    </w:p>
    <w:p w14:paraId="6E8BA2EA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את הטווח המתאים ביותר. הטווחים הותאמו לסדרי גודל של חברות בישראל.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7824EF03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7DF5CB23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597EFFB7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2671695B" w14:textId="77777777">
        <w:trPr>
          <w:jc w:val="right"/>
        </w:trPr>
        <w:tc>
          <w:tcPr>
            <w:tcW w:w="7070" w:type="dxa"/>
            <w:vAlign w:val="center"/>
          </w:tcPr>
          <w:p w14:paraId="3BF236A2" w14:textId="77777777" w:rsidR="00375E51" w:rsidRDefault="00000000" w:rsidP="007B7FC8">
            <w:pPr>
              <w:bidi/>
            </w:pPr>
            <w:r>
              <w:rPr>
                <w:sz w:val="18"/>
              </w:rPr>
              <w:t>Pre-revenue / ללא הכנסות משמעותיות עדיין</w:t>
            </w:r>
          </w:p>
        </w:tc>
        <w:tc>
          <w:tcPr>
            <w:tcW w:w="7070" w:type="dxa"/>
            <w:vAlign w:val="center"/>
          </w:tcPr>
          <w:p w14:paraId="5626B819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C052BBC" w14:textId="77777777">
        <w:trPr>
          <w:jc w:val="right"/>
        </w:trPr>
        <w:tc>
          <w:tcPr>
            <w:tcW w:w="7070" w:type="dxa"/>
            <w:vAlign w:val="center"/>
          </w:tcPr>
          <w:p w14:paraId="67E38C77" w14:textId="77777777" w:rsidR="00375E51" w:rsidRDefault="00000000" w:rsidP="007B7FC8">
            <w:pPr>
              <w:bidi/>
            </w:pPr>
            <w:r>
              <w:rPr>
                <w:sz w:val="18"/>
              </w:rPr>
              <w:t>פחות מ-10 מיליון ש״ח</w:t>
            </w:r>
          </w:p>
        </w:tc>
        <w:tc>
          <w:tcPr>
            <w:tcW w:w="7070" w:type="dxa"/>
            <w:vAlign w:val="center"/>
          </w:tcPr>
          <w:p w14:paraId="1F90AB37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412FFB1" w14:textId="77777777">
        <w:trPr>
          <w:jc w:val="right"/>
        </w:trPr>
        <w:tc>
          <w:tcPr>
            <w:tcW w:w="7070" w:type="dxa"/>
            <w:vAlign w:val="center"/>
          </w:tcPr>
          <w:p w14:paraId="3D6B7B1A" w14:textId="77777777" w:rsidR="00375E51" w:rsidRDefault="00000000" w:rsidP="007B7FC8">
            <w:pPr>
              <w:bidi/>
            </w:pPr>
            <w:r>
              <w:rPr>
                <w:sz w:val="18"/>
              </w:rPr>
              <w:t>10-50 מיליון ש״ח</w:t>
            </w:r>
          </w:p>
        </w:tc>
        <w:tc>
          <w:tcPr>
            <w:tcW w:w="7070" w:type="dxa"/>
            <w:vAlign w:val="center"/>
          </w:tcPr>
          <w:p w14:paraId="5F5E69F0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FFAEBE5" w14:textId="77777777">
        <w:trPr>
          <w:jc w:val="right"/>
        </w:trPr>
        <w:tc>
          <w:tcPr>
            <w:tcW w:w="7070" w:type="dxa"/>
            <w:vAlign w:val="center"/>
          </w:tcPr>
          <w:p w14:paraId="27E80B89" w14:textId="77777777" w:rsidR="00375E51" w:rsidRDefault="00000000" w:rsidP="007B7FC8">
            <w:pPr>
              <w:bidi/>
            </w:pPr>
            <w:r>
              <w:rPr>
                <w:sz w:val="18"/>
              </w:rPr>
              <w:t>50-200 מיליון ש״ח</w:t>
            </w:r>
          </w:p>
        </w:tc>
        <w:tc>
          <w:tcPr>
            <w:tcW w:w="7070" w:type="dxa"/>
            <w:vAlign w:val="center"/>
          </w:tcPr>
          <w:p w14:paraId="0C0F3F45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4AA92DB" w14:textId="77777777">
        <w:trPr>
          <w:jc w:val="right"/>
        </w:trPr>
        <w:tc>
          <w:tcPr>
            <w:tcW w:w="7070" w:type="dxa"/>
            <w:vAlign w:val="center"/>
          </w:tcPr>
          <w:p w14:paraId="18388204" w14:textId="77777777" w:rsidR="00375E51" w:rsidRDefault="00000000" w:rsidP="007B7FC8">
            <w:pPr>
              <w:bidi/>
            </w:pPr>
            <w:r>
              <w:rPr>
                <w:sz w:val="18"/>
              </w:rPr>
              <w:t>200 מיליון - 1 מיליארד ש״ח</w:t>
            </w:r>
          </w:p>
        </w:tc>
        <w:tc>
          <w:tcPr>
            <w:tcW w:w="7070" w:type="dxa"/>
            <w:vAlign w:val="center"/>
          </w:tcPr>
          <w:p w14:paraId="4AE0946A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65C3A76B" w14:textId="77777777">
        <w:trPr>
          <w:jc w:val="right"/>
        </w:trPr>
        <w:tc>
          <w:tcPr>
            <w:tcW w:w="7070" w:type="dxa"/>
            <w:vAlign w:val="center"/>
          </w:tcPr>
          <w:p w14:paraId="3ED0A810" w14:textId="77777777" w:rsidR="00375E51" w:rsidRDefault="00000000" w:rsidP="007B7FC8">
            <w:pPr>
              <w:bidi/>
            </w:pPr>
            <w:r>
              <w:rPr>
                <w:sz w:val="18"/>
              </w:rPr>
              <w:t>1-5 מיליארד ש״ח</w:t>
            </w:r>
          </w:p>
        </w:tc>
        <w:tc>
          <w:tcPr>
            <w:tcW w:w="7070" w:type="dxa"/>
            <w:vAlign w:val="center"/>
          </w:tcPr>
          <w:p w14:paraId="65CC32BF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4044717" w14:textId="77777777">
        <w:trPr>
          <w:jc w:val="right"/>
        </w:trPr>
        <w:tc>
          <w:tcPr>
            <w:tcW w:w="7070" w:type="dxa"/>
            <w:vAlign w:val="center"/>
          </w:tcPr>
          <w:p w14:paraId="1DFAB281" w14:textId="77777777" w:rsidR="00375E51" w:rsidRDefault="00000000" w:rsidP="007B7FC8">
            <w:pPr>
              <w:bidi/>
            </w:pPr>
            <w:r>
              <w:rPr>
                <w:sz w:val="18"/>
              </w:rPr>
              <w:t>מעל 5 מיליארד ש״ח</w:t>
            </w:r>
          </w:p>
        </w:tc>
        <w:tc>
          <w:tcPr>
            <w:tcW w:w="7070" w:type="dxa"/>
            <w:vAlign w:val="center"/>
          </w:tcPr>
          <w:p w14:paraId="359EB14A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2392190" w14:textId="77777777">
        <w:trPr>
          <w:jc w:val="right"/>
        </w:trPr>
        <w:tc>
          <w:tcPr>
            <w:tcW w:w="7070" w:type="dxa"/>
            <w:vAlign w:val="center"/>
          </w:tcPr>
          <w:p w14:paraId="532803B6" w14:textId="77777777" w:rsidR="00375E51" w:rsidRDefault="00000000" w:rsidP="007B7FC8">
            <w:pPr>
              <w:bidi/>
            </w:pPr>
            <w:r>
              <w:rPr>
                <w:sz w:val="18"/>
              </w:rPr>
              <w:t>לא יודע/ת / לא ניתן למסור</w:t>
            </w:r>
          </w:p>
        </w:tc>
        <w:tc>
          <w:tcPr>
            <w:tcW w:w="7070" w:type="dxa"/>
            <w:vAlign w:val="center"/>
          </w:tcPr>
          <w:p w14:paraId="41234C7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64C94ADB" w14:textId="77777777" w:rsidR="00375E51" w:rsidRDefault="00375E51" w:rsidP="007B7FC8"/>
    <w:p w14:paraId="1949A096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3. מספר עובדים (S9 - מותאם לישראל)</w:t>
      </w:r>
    </w:p>
    <w:p w14:paraId="38A2499F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44EF3C44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כמה עובדים במשרה מלאה מועסקים בארגון שלך, בקירוב?</w:t>
      </w:r>
    </w:p>
    <w:p w14:paraId="28E7DEF0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את הטווח המתאים ביותר להיקף כוח האדם בארגון.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0C451B07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626055AF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lastRenderedPageBreak/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24C3F2C4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1C12FD1F" w14:textId="77777777">
        <w:trPr>
          <w:jc w:val="right"/>
        </w:trPr>
        <w:tc>
          <w:tcPr>
            <w:tcW w:w="7070" w:type="dxa"/>
            <w:vAlign w:val="center"/>
          </w:tcPr>
          <w:p w14:paraId="522A9C81" w14:textId="77777777" w:rsidR="00375E51" w:rsidRDefault="00000000" w:rsidP="007B7FC8">
            <w:pPr>
              <w:bidi/>
            </w:pPr>
            <w:r>
              <w:rPr>
                <w:sz w:val="18"/>
              </w:rPr>
              <w:t>עד 50 עובדים</w:t>
            </w:r>
          </w:p>
        </w:tc>
        <w:tc>
          <w:tcPr>
            <w:tcW w:w="7070" w:type="dxa"/>
            <w:vAlign w:val="center"/>
          </w:tcPr>
          <w:p w14:paraId="47C2ED3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121713CC" w14:textId="77777777">
        <w:trPr>
          <w:jc w:val="right"/>
        </w:trPr>
        <w:tc>
          <w:tcPr>
            <w:tcW w:w="7070" w:type="dxa"/>
            <w:vAlign w:val="center"/>
          </w:tcPr>
          <w:p w14:paraId="1F855333" w14:textId="77777777" w:rsidR="00375E51" w:rsidRDefault="00000000" w:rsidP="007B7FC8">
            <w:pPr>
              <w:bidi/>
            </w:pPr>
            <w:r>
              <w:rPr>
                <w:sz w:val="18"/>
              </w:rPr>
              <w:t>51-200 עובדים</w:t>
            </w:r>
          </w:p>
        </w:tc>
        <w:tc>
          <w:tcPr>
            <w:tcW w:w="7070" w:type="dxa"/>
            <w:vAlign w:val="center"/>
          </w:tcPr>
          <w:p w14:paraId="58D58333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889822D" w14:textId="77777777">
        <w:trPr>
          <w:jc w:val="right"/>
        </w:trPr>
        <w:tc>
          <w:tcPr>
            <w:tcW w:w="7070" w:type="dxa"/>
            <w:vAlign w:val="center"/>
          </w:tcPr>
          <w:p w14:paraId="1A5F2B8A" w14:textId="77777777" w:rsidR="00375E51" w:rsidRDefault="00000000" w:rsidP="007B7FC8">
            <w:pPr>
              <w:bidi/>
            </w:pPr>
            <w:r>
              <w:rPr>
                <w:sz w:val="18"/>
              </w:rPr>
              <w:t>201-500 עובדים</w:t>
            </w:r>
          </w:p>
        </w:tc>
        <w:tc>
          <w:tcPr>
            <w:tcW w:w="7070" w:type="dxa"/>
            <w:vAlign w:val="center"/>
          </w:tcPr>
          <w:p w14:paraId="501609F9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1A987AED" w14:textId="77777777">
        <w:trPr>
          <w:jc w:val="right"/>
        </w:trPr>
        <w:tc>
          <w:tcPr>
            <w:tcW w:w="7070" w:type="dxa"/>
            <w:vAlign w:val="center"/>
          </w:tcPr>
          <w:p w14:paraId="4E53E7B1" w14:textId="77777777" w:rsidR="00375E51" w:rsidRDefault="00000000" w:rsidP="007B7FC8">
            <w:pPr>
              <w:bidi/>
            </w:pPr>
            <w:r>
              <w:rPr>
                <w:sz w:val="18"/>
              </w:rPr>
              <w:t>501-1,000 עובדים</w:t>
            </w:r>
          </w:p>
        </w:tc>
        <w:tc>
          <w:tcPr>
            <w:tcW w:w="7070" w:type="dxa"/>
            <w:vAlign w:val="center"/>
          </w:tcPr>
          <w:p w14:paraId="03EC482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3D77C54" w14:textId="77777777">
        <w:trPr>
          <w:jc w:val="right"/>
        </w:trPr>
        <w:tc>
          <w:tcPr>
            <w:tcW w:w="7070" w:type="dxa"/>
            <w:vAlign w:val="center"/>
          </w:tcPr>
          <w:p w14:paraId="66B09483" w14:textId="77777777" w:rsidR="00375E51" w:rsidRDefault="00000000" w:rsidP="007B7FC8">
            <w:pPr>
              <w:bidi/>
            </w:pPr>
            <w:r>
              <w:rPr>
                <w:sz w:val="18"/>
              </w:rPr>
              <w:t>1,001-5,000 עובדים</w:t>
            </w:r>
          </w:p>
        </w:tc>
        <w:tc>
          <w:tcPr>
            <w:tcW w:w="7070" w:type="dxa"/>
            <w:vAlign w:val="center"/>
          </w:tcPr>
          <w:p w14:paraId="1F3E4B32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30F6E83" w14:textId="77777777">
        <w:trPr>
          <w:jc w:val="right"/>
        </w:trPr>
        <w:tc>
          <w:tcPr>
            <w:tcW w:w="7070" w:type="dxa"/>
            <w:vAlign w:val="center"/>
          </w:tcPr>
          <w:p w14:paraId="6CC98113" w14:textId="77777777" w:rsidR="00375E51" w:rsidRDefault="00000000" w:rsidP="007B7FC8">
            <w:pPr>
              <w:bidi/>
            </w:pPr>
            <w:r>
              <w:rPr>
                <w:sz w:val="18"/>
              </w:rPr>
              <w:t>מעל 5,000 עובדים</w:t>
            </w:r>
          </w:p>
        </w:tc>
        <w:tc>
          <w:tcPr>
            <w:tcW w:w="7070" w:type="dxa"/>
            <w:vAlign w:val="center"/>
          </w:tcPr>
          <w:p w14:paraId="0969989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087B0A3" w14:textId="77777777">
        <w:trPr>
          <w:jc w:val="right"/>
        </w:trPr>
        <w:tc>
          <w:tcPr>
            <w:tcW w:w="7070" w:type="dxa"/>
            <w:vAlign w:val="center"/>
          </w:tcPr>
          <w:p w14:paraId="720F5E05" w14:textId="77777777" w:rsidR="00375E51" w:rsidRDefault="00000000" w:rsidP="007B7FC8">
            <w:pPr>
              <w:bidi/>
            </w:pPr>
            <w:r>
              <w:rPr>
                <w:sz w:val="18"/>
              </w:rPr>
              <w:t>לא יודע/ת / לא ניתן למסור</w:t>
            </w:r>
          </w:p>
        </w:tc>
        <w:tc>
          <w:tcPr>
            <w:tcW w:w="7070" w:type="dxa"/>
            <w:vAlign w:val="center"/>
          </w:tcPr>
          <w:p w14:paraId="5296DC21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70901E1A" w14:textId="77777777" w:rsidR="00375E51" w:rsidRDefault="00375E51" w:rsidP="007B7FC8"/>
    <w:p w14:paraId="63DFB0D3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4. תחום עיסוק (S10)</w:t>
      </w:r>
    </w:p>
    <w:p w14:paraId="178F6AE4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7404774E" w14:textId="64404300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 xml:space="preserve">איזו מהאפשרויות </w:t>
      </w:r>
      <w:proofErr w:type="spellStart"/>
      <w:r>
        <w:t>הבאות</w:t>
      </w:r>
      <w:proofErr w:type="spellEnd"/>
      <w:r>
        <w:t xml:space="preserve"> </w:t>
      </w:r>
      <w:proofErr w:type="spellStart"/>
      <w:r>
        <w:t>מתארת</w:t>
      </w:r>
      <w:proofErr w:type="spellEnd"/>
      <w:r>
        <w:t xml:space="preserve"> </w:t>
      </w:r>
      <w:proofErr w:type="spellStart"/>
      <w:r>
        <w:t>בצורה</w:t>
      </w:r>
      <w:proofErr w:type="spellEnd"/>
      <w:r>
        <w:t xml:space="preserve"> </w:t>
      </w:r>
      <w:proofErr w:type="spellStart"/>
      <w:r>
        <w:t>הטובה</w:t>
      </w:r>
      <w:proofErr w:type="spellEnd"/>
      <w:r>
        <w:t xml:space="preserve"> </w:t>
      </w:r>
      <w:proofErr w:type="spellStart"/>
      <w:r>
        <w:t>ביותר</w:t>
      </w:r>
      <w:proofErr w:type="spellEnd"/>
      <w:r>
        <w:t xml:space="preserve"> </w:t>
      </w:r>
      <w:proofErr w:type="spellStart"/>
      <w:r>
        <w:t>את</w:t>
      </w:r>
      <w:proofErr w:type="spellEnd"/>
      <w:r w:rsidR="007B7FC8">
        <w:rPr>
          <w:rFonts w:hint="cs"/>
          <w:rtl/>
          <w:lang w:bidi="he-IL"/>
        </w:rPr>
        <w:t xml:space="preserve"> </w:t>
      </w:r>
      <w:r w:rsidR="007B7FC8">
        <w:rPr>
          <w:lang w:bidi="he-IL"/>
        </w:rPr>
        <w:t>v</w:t>
      </w:r>
      <w:r w:rsidR="007B7FC8">
        <w:rPr>
          <w:rFonts w:hint="cs"/>
          <w:rtl/>
          <w:lang w:bidi="he-IL"/>
        </w:rPr>
        <w:t xml:space="preserve">היחידה העסקית שאתה משתייך אליה? </w:t>
      </w:r>
    </w:p>
    <w:p w14:paraId="6A61DA4D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7C8F008C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4700BCA0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02511B3F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2CAC2046" w14:textId="77777777">
        <w:trPr>
          <w:jc w:val="right"/>
        </w:trPr>
        <w:tc>
          <w:tcPr>
            <w:tcW w:w="7070" w:type="dxa"/>
            <w:vAlign w:val="center"/>
          </w:tcPr>
          <w:p w14:paraId="1514F1B3" w14:textId="77777777" w:rsidR="00375E51" w:rsidRDefault="00000000" w:rsidP="007B7FC8">
            <w:pPr>
              <w:bidi/>
            </w:pPr>
            <w:r>
              <w:rPr>
                <w:sz w:val="18"/>
              </w:rPr>
              <w:t>הנהלה / ניהול כללי</w:t>
            </w:r>
          </w:p>
        </w:tc>
        <w:tc>
          <w:tcPr>
            <w:tcW w:w="7070" w:type="dxa"/>
            <w:vAlign w:val="center"/>
          </w:tcPr>
          <w:p w14:paraId="5F892DBA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1E9C952A" w14:textId="77777777">
        <w:trPr>
          <w:jc w:val="right"/>
        </w:trPr>
        <w:tc>
          <w:tcPr>
            <w:tcW w:w="7070" w:type="dxa"/>
            <w:vAlign w:val="center"/>
          </w:tcPr>
          <w:p w14:paraId="625EDFE4" w14:textId="77777777" w:rsidR="00375E51" w:rsidRDefault="00000000" w:rsidP="007B7FC8">
            <w:pPr>
              <w:bidi/>
            </w:pPr>
            <w:r>
              <w:rPr>
                <w:sz w:val="18"/>
              </w:rPr>
              <w:t>כספים</w:t>
            </w:r>
          </w:p>
        </w:tc>
        <w:tc>
          <w:tcPr>
            <w:tcW w:w="7070" w:type="dxa"/>
            <w:vAlign w:val="center"/>
          </w:tcPr>
          <w:p w14:paraId="6CC00C1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4686AF6" w14:textId="77777777">
        <w:trPr>
          <w:jc w:val="right"/>
        </w:trPr>
        <w:tc>
          <w:tcPr>
            <w:tcW w:w="7070" w:type="dxa"/>
            <w:vAlign w:val="center"/>
          </w:tcPr>
          <w:p w14:paraId="781338C2" w14:textId="77777777" w:rsidR="00375E51" w:rsidRDefault="00000000" w:rsidP="007B7FC8">
            <w:pPr>
              <w:bidi/>
            </w:pPr>
            <w:r>
              <w:rPr>
                <w:sz w:val="18"/>
              </w:rPr>
              <w:t>משאבי אנוש</w:t>
            </w:r>
          </w:p>
        </w:tc>
        <w:tc>
          <w:tcPr>
            <w:tcW w:w="7070" w:type="dxa"/>
            <w:vAlign w:val="center"/>
          </w:tcPr>
          <w:p w14:paraId="147555C7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5597708B" w14:textId="77777777">
        <w:trPr>
          <w:jc w:val="right"/>
        </w:trPr>
        <w:tc>
          <w:tcPr>
            <w:tcW w:w="7070" w:type="dxa"/>
            <w:vAlign w:val="center"/>
          </w:tcPr>
          <w:p w14:paraId="64DC5DFE" w14:textId="77777777" w:rsidR="00375E51" w:rsidRDefault="00000000" w:rsidP="007B7FC8">
            <w:pPr>
              <w:bidi/>
            </w:pPr>
            <w:r>
              <w:rPr>
                <w:sz w:val="18"/>
              </w:rPr>
              <w:t>שיווק / פרסום</w:t>
            </w:r>
          </w:p>
        </w:tc>
        <w:tc>
          <w:tcPr>
            <w:tcW w:w="7070" w:type="dxa"/>
            <w:vAlign w:val="center"/>
          </w:tcPr>
          <w:p w14:paraId="750ED893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1436ACA8" w14:textId="77777777">
        <w:trPr>
          <w:jc w:val="right"/>
        </w:trPr>
        <w:tc>
          <w:tcPr>
            <w:tcW w:w="7070" w:type="dxa"/>
            <w:vAlign w:val="center"/>
          </w:tcPr>
          <w:p w14:paraId="2DC56920" w14:textId="77777777" w:rsidR="00375E51" w:rsidRDefault="00000000" w:rsidP="007B7FC8">
            <w:pPr>
              <w:bidi/>
            </w:pPr>
            <w:r>
              <w:rPr>
                <w:sz w:val="18"/>
              </w:rPr>
              <w:t>תפעול</w:t>
            </w:r>
          </w:p>
        </w:tc>
        <w:tc>
          <w:tcPr>
            <w:tcW w:w="7070" w:type="dxa"/>
            <w:vAlign w:val="center"/>
          </w:tcPr>
          <w:p w14:paraId="095EC84B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5C551526" w14:textId="77777777">
        <w:trPr>
          <w:jc w:val="right"/>
        </w:trPr>
        <w:tc>
          <w:tcPr>
            <w:tcW w:w="7070" w:type="dxa"/>
            <w:vAlign w:val="center"/>
          </w:tcPr>
          <w:p w14:paraId="108A607B" w14:textId="77777777" w:rsidR="00375E51" w:rsidRDefault="00000000" w:rsidP="007B7FC8">
            <w:pPr>
              <w:bidi/>
            </w:pPr>
            <w:r>
              <w:rPr>
                <w:sz w:val="18"/>
              </w:rPr>
              <w:t>רכש</w:t>
            </w:r>
          </w:p>
        </w:tc>
        <w:tc>
          <w:tcPr>
            <w:tcW w:w="7070" w:type="dxa"/>
            <w:vAlign w:val="center"/>
          </w:tcPr>
          <w:p w14:paraId="27A4120C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8EAEB66" w14:textId="77777777">
        <w:trPr>
          <w:jc w:val="right"/>
        </w:trPr>
        <w:tc>
          <w:tcPr>
            <w:tcW w:w="7070" w:type="dxa"/>
            <w:vAlign w:val="center"/>
          </w:tcPr>
          <w:p w14:paraId="471934E3" w14:textId="77777777" w:rsidR="00375E51" w:rsidRDefault="00000000" w:rsidP="007B7FC8">
            <w:pPr>
              <w:bidi/>
            </w:pPr>
            <w:r>
              <w:rPr>
                <w:sz w:val="18"/>
              </w:rPr>
              <w:t>פיתוח מוצר</w:t>
            </w:r>
          </w:p>
        </w:tc>
        <w:tc>
          <w:tcPr>
            <w:tcW w:w="7070" w:type="dxa"/>
            <w:vAlign w:val="center"/>
          </w:tcPr>
          <w:p w14:paraId="2D0EB964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58A3579" w14:textId="77777777">
        <w:trPr>
          <w:jc w:val="right"/>
        </w:trPr>
        <w:tc>
          <w:tcPr>
            <w:tcW w:w="7070" w:type="dxa"/>
            <w:vAlign w:val="center"/>
          </w:tcPr>
          <w:p w14:paraId="57557920" w14:textId="77777777" w:rsidR="00375E51" w:rsidRDefault="00000000" w:rsidP="007B7FC8">
            <w:pPr>
              <w:bidi/>
            </w:pPr>
            <w:r>
              <w:rPr>
                <w:sz w:val="18"/>
              </w:rPr>
              <w:t>הנדסה</w:t>
            </w:r>
          </w:p>
        </w:tc>
        <w:tc>
          <w:tcPr>
            <w:tcW w:w="7070" w:type="dxa"/>
            <w:vAlign w:val="center"/>
          </w:tcPr>
          <w:p w14:paraId="0514AF00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5AD2CDF4" w14:textId="77777777">
        <w:trPr>
          <w:jc w:val="right"/>
        </w:trPr>
        <w:tc>
          <w:tcPr>
            <w:tcW w:w="7070" w:type="dxa"/>
            <w:vAlign w:val="center"/>
          </w:tcPr>
          <w:p w14:paraId="2232055A" w14:textId="77777777" w:rsidR="00375E51" w:rsidRDefault="00000000" w:rsidP="007B7FC8">
            <w:pPr>
              <w:bidi/>
            </w:pPr>
            <w:r>
              <w:rPr>
                <w:sz w:val="18"/>
              </w:rPr>
              <w:t>מחקר ופיתוח</w:t>
            </w:r>
          </w:p>
        </w:tc>
        <w:tc>
          <w:tcPr>
            <w:tcW w:w="7070" w:type="dxa"/>
            <w:vAlign w:val="center"/>
          </w:tcPr>
          <w:p w14:paraId="74040F7B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FD910FD" w14:textId="77777777">
        <w:trPr>
          <w:jc w:val="right"/>
        </w:trPr>
        <w:tc>
          <w:tcPr>
            <w:tcW w:w="7070" w:type="dxa"/>
            <w:vAlign w:val="center"/>
          </w:tcPr>
          <w:p w14:paraId="6433F59C" w14:textId="77777777" w:rsidR="00375E51" w:rsidRDefault="00000000" w:rsidP="007B7FC8">
            <w:pPr>
              <w:bidi/>
            </w:pPr>
            <w:r>
              <w:rPr>
                <w:sz w:val="18"/>
              </w:rPr>
              <w:t>סיכונים / ציות / רגולציה</w:t>
            </w:r>
          </w:p>
        </w:tc>
        <w:tc>
          <w:tcPr>
            <w:tcW w:w="7070" w:type="dxa"/>
            <w:vAlign w:val="center"/>
          </w:tcPr>
          <w:p w14:paraId="3862580F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5B9213D" w14:textId="77777777">
        <w:trPr>
          <w:jc w:val="right"/>
        </w:trPr>
        <w:tc>
          <w:tcPr>
            <w:tcW w:w="7070" w:type="dxa"/>
            <w:vAlign w:val="center"/>
          </w:tcPr>
          <w:p w14:paraId="356D9613" w14:textId="77777777" w:rsidR="00375E51" w:rsidRDefault="00000000" w:rsidP="007B7FC8">
            <w:pPr>
              <w:bidi/>
            </w:pPr>
            <w:r>
              <w:rPr>
                <w:sz w:val="18"/>
              </w:rPr>
              <w:t>מכירות</w:t>
            </w:r>
          </w:p>
        </w:tc>
        <w:tc>
          <w:tcPr>
            <w:tcW w:w="7070" w:type="dxa"/>
            <w:vAlign w:val="center"/>
          </w:tcPr>
          <w:p w14:paraId="48231A6A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D30D7DB" w14:textId="77777777">
        <w:trPr>
          <w:jc w:val="right"/>
        </w:trPr>
        <w:tc>
          <w:tcPr>
            <w:tcW w:w="7070" w:type="dxa"/>
            <w:vAlign w:val="center"/>
          </w:tcPr>
          <w:p w14:paraId="2A3CD4A3" w14:textId="77777777" w:rsidR="00375E51" w:rsidRDefault="00000000" w:rsidP="007B7FC8">
            <w:pPr>
              <w:bidi/>
            </w:pPr>
            <w:r>
              <w:rPr>
                <w:sz w:val="18"/>
              </w:rPr>
              <w:t>אסטרטגיה</w:t>
            </w:r>
          </w:p>
        </w:tc>
        <w:tc>
          <w:tcPr>
            <w:tcW w:w="7070" w:type="dxa"/>
            <w:vAlign w:val="center"/>
          </w:tcPr>
          <w:p w14:paraId="7AB642E2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BE4EDCB" w14:textId="77777777">
        <w:trPr>
          <w:jc w:val="right"/>
        </w:trPr>
        <w:tc>
          <w:tcPr>
            <w:tcW w:w="7070" w:type="dxa"/>
            <w:vAlign w:val="center"/>
          </w:tcPr>
          <w:p w14:paraId="15D5BADD" w14:textId="77777777" w:rsidR="00375E51" w:rsidRDefault="00000000" w:rsidP="007B7FC8">
            <w:pPr>
              <w:bidi/>
            </w:pPr>
            <w:r>
              <w:rPr>
                <w:sz w:val="18"/>
              </w:rPr>
              <w:t>טכנולוגיה / IT / סייבר</w:t>
            </w:r>
          </w:p>
        </w:tc>
        <w:tc>
          <w:tcPr>
            <w:tcW w:w="7070" w:type="dxa"/>
            <w:vAlign w:val="center"/>
          </w:tcPr>
          <w:p w14:paraId="436E5CA5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3CD0995" w14:textId="77777777">
        <w:trPr>
          <w:jc w:val="right"/>
        </w:trPr>
        <w:tc>
          <w:tcPr>
            <w:tcW w:w="7070" w:type="dxa"/>
            <w:vAlign w:val="center"/>
          </w:tcPr>
          <w:p w14:paraId="18838C5E" w14:textId="77777777" w:rsidR="00375E51" w:rsidRDefault="00000000" w:rsidP="007B7FC8">
            <w:pPr>
              <w:bidi/>
            </w:pPr>
            <w:r>
              <w:rPr>
                <w:sz w:val="18"/>
              </w:rPr>
              <w:t>דאטה / Data Science</w:t>
            </w:r>
          </w:p>
        </w:tc>
        <w:tc>
          <w:tcPr>
            <w:tcW w:w="7070" w:type="dxa"/>
            <w:vAlign w:val="center"/>
          </w:tcPr>
          <w:p w14:paraId="09ACC34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1B80C72" w14:textId="77777777">
        <w:trPr>
          <w:jc w:val="right"/>
        </w:trPr>
        <w:tc>
          <w:tcPr>
            <w:tcW w:w="7070" w:type="dxa"/>
            <w:vAlign w:val="center"/>
          </w:tcPr>
          <w:p w14:paraId="2BF58434" w14:textId="77777777" w:rsidR="00375E51" w:rsidRDefault="00000000" w:rsidP="007B7FC8">
            <w:pPr>
              <w:bidi/>
            </w:pPr>
            <w:r>
              <w:rPr>
                <w:sz w:val="18"/>
              </w:rPr>
              <w:t>מחסנים / תחבורה / לוגיסטיקה</w:t>
            </w:r>
          </w:p>
        </w:tc>
        <w:tc>
          <w:tcPr>
            <w:tcW w:w="7070" w:type="dxa"/>
            <w:vAlign w:val="center"/>
          </w:tcPr>
          <w:p w14:paraId="04DD880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875A114" w14:textId="77777777">
        <w:trPr>
          <w:jc w:val="right"/>
        </w:trPr>
        <w:tc>
          <w:tcPr>
            <w:tcW w:w="7070" w:type="dxa"/>
            <w:vAlign w:val="center"/>
          </w:tcPr>
          <w:p w14:paraId="4CC24914" w14:textId="77777777" w:rsidR="00375E51" w:rsidRDefault="00000000" w:rsidP="007B7FC8">
            <w:pPr>
              <w:bidi/>
            </w:pPr>
            <w:r>
              <w:rPr>
                <w:sz w:val="18"/>
              </w:rPr>
              <w:t>שרשרת אספקה / ניהול ביקושים</w:t>
            </w:r>
          </w:p>
        </w:tc>
        <w:tc>
          <w:tcPr>
            <w:tcW w:w="7070" w:type="dxa"/>
            <w:vAlign w:val="center"/>
          </w:tcPr>
          <w:p w14:paraId="547A7209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101AA7C4" w14:textId="77777777">
        <w:trPr>
          <w:jc w:val="right"/>
        </w:trPr>
        <w:tc>
          <w:tcPr>
            <w:tcW w:w="7070" w:type="dxa"/>
            <w:vAlign w:val="center"/>
          </w:tcPr>
          <w:p w14:paraId="53B165FD" w14:textId="77777777" w:rsidR="00375E51" w:rsidRDefault="00000000" w:rsidP="007B7FC8">
            <w:pPr>
              <w:bidi/>
            </w:pPr>
            <w:r>
              <w:rPr>
                <w:sz w:val="18"/>
              </w:rPr>
              <w:t>שותפויות / פיתוח עסקי</w:t>
            </w:r>
          </w:p>
        </w:tc>
        <w:tc>
          <w:tcPr>
            <w:tcW w:w="7070" w:type="dxa"/>
            <w:vAlign w:val="center"/>
          </w:tcPr>
          <w:p w14:paraId="57A28023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06EBF88" w14:textId="77777777">
        <w:trPr>
          <w:jc w:val="right"/>
        </w:trPr>
        <w:tc>
          <w:tcPr>
            <w:tcW w:w="7070" w:type="dxa"/>
            <w:vAlign w:val="center"/>
          </w:tcPr>
          <w:p w14:paraId="69A2D701" w14:textId="77777777" w:rsidR="00375E51" w:rsidRDefault="00000000" w:rsidP="007B7FC8">
            <w:pPr>
              <w:bidi/>
            </w:pPr>
            <w:r>
              <w:rPr>
                <w:sz w:val="18"/>
              </w:rPr>
              <w:t>ייצור</w:t>
            </w:r>
          </w:p>
        </w:tc>
        <w:tc>
          <w:tcPr>
            <w:tcW w:w="7070" w:type="dxa"/>
            <w:vAlign w:val="center"/>
          </w:tcPr>
          <w:p w14:paraId="271F222C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5D9F6D35" w14:textId="77777777">
        <w:trPr>
          <w:jc w:val="right"/>
        </w:trPr>
        <w:tc>
          <w:tcPr>
            <w:tcW w:w="7070" w:type="dxa"/>
            <w:vAlign w:val="center"/>
          </w:tcPr>
          <w:p w14:paraId="63B6C488" w14:textId="77777777" w:rsidR="00375E51" w:rsidRDefault="00000000" w:rsidP="007B7FC8">
            <w:pPr>
              <w:bidi/>
            </w:pPr>
            <w:r>
              <w:rPr>
                <w:sz w:val="18"/>
              </w:rPr>
              <w:lastRenderedPageBreak/>
              <w:t>אחר - נא לפרט</w:t>
            </w:r>
          </w:p>
        </w:tc>
        <w:tc>
          <w:tcPr>
            <w:tcW w:w="7070" w:type="dxa"/>
            <w:vAlign w:val="center"/>
          </w:tcPr>
          <w:p w14:paraId="759E869F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482D7660" w14:textId="77777777" w:rsidR="00375E51" w:rsidRDefault="00375E51" w:rsidP="007B7FC8">
      <w:pPr>
        <w:rPr>
          <w:rtl/>
          <w:lang w:bidi="he-IL"/>
        </w:rPr>
      </w:pPr>
    </w:p>
    <w:p w14:paraId="6E9CE061" w14:textId="77777777" w:rsidR="007B7FC8" w:rsidRDefault="007B7FC8" w:rsidP="007B7FC8"/>
    <w:p w14:paraId="10F7FBAE" w14:textId="1C898214" w:rsidR="007B7FC8" w:rsidRDefault="007B7FC8" w:rsidP="007B7FC8">
      <w:pPr>
        <w:pStyle w:val="Heading2"/>
        <w:bidi/>
        <w:rPr>
          <w:rFonts w:ascii="Arial" w:hAnsi="Arial" w:cs="Arial"/>
          <w:sz w:val="24"/>
          <w:rtl/>
          <w:lang w:bidi="he-IL"/>
        </w:rPr>
      </w:pPr>
      <w:r>
        <w:rPr>
          <w:rFonts w:ascii="Arial" w:hAnsi="Arial" w:cs="Arial" w:hint="cs"/>
          <w:sz w:val="24"/>
          <w:rtl/>
          <w:lang w:bidi="he-IL"/>
        </w:rPr>
        <w:t>5</w:t>
      </w:r>
      <w:r>
        <w:rPr>
          <w:rFonts w:ascii="Arial" w:hAnsi="Arial" w:cs="Arial"/>
          <w:sz w:val="24"/>
        </w:rPr>
        <w:t xml:space="preserve">. </w:t>
      </w:r>
      <w:r>
        <w:rPr>
          <w:rFonts w:ascii="Arial" w:hAnsi="Arial" w:cs="Arial" w:hint="cs"/>
          <w:sz w:val="24"/>
          <w:rtl/>
          <w:lang w:bidi="he-IL"/>
        </w:rPr>
        <w:t xml:space="preserve">תפקיד בארגון </w:t>
      </w:r>
      <w:r>
        <w:rPr>
          <w:rFonts w:ascii="Arial" w:hAnsi="Arial" w:cs="Arial"/>
          <w:sz w:val="24"/>
        </w:rPr>
        <w:t xml:space="preserve"> </w:t>
      </w:r>
      <w:r>
        <w:rPr>
          <w:rFonts w:ascii="Arial" w:hAnsi="Arial" w:cs="Arial" w:hint="cs"/>
          <w:sz w:val="24"/>
          <w:rtl/>
          <w:lang w:bidi="he-IL"/>
        </w:rPr>
        <w:t>(</w:t>
      </w:r>
      <w:r>
        <w:rPr>
          <w:rFonts w:ascii="Arial" w:hAnsi="Arial" w:cs="Arial"/>
          <w:sz w:val="24"/>
          <w:lang w:bidi="he-IL"/>
        </w:rPr>
        <w:t>S</w:t>
      </w:r>
      <w:r>
        <w:rPr>
          <w:rFonts w:ascii="Arial" w:hAnsi="Arial" w:cs="Arial" w:hint="cs"/>
          <w:sz w:val="24"/>
          <w:rtl/>
          <w:lang w:bidi="he-IL"/>
        </w:rPr>
        <w:t>11)</w:t>
      </w:r>
    </w:p>
    <w:p w14:paraId="54A18A24" w14:textId="1E17C547" w:rsidR="007B7FC8" w:rsidRDefault="007B7FC8" w:rsidP="007B7FC8">
      <w:pPr>
        <w:pStyle w:val="Heading2"/>
        <w:bidi/>
      </w:pPr>
      <w:proofErr w:type="spellStart"/>
      <w:r>
        <w:rPr>
          <w:rFonts w:ascii="Arial" w:hAnsi="Arial" w:cs="Arial"/>
          <w:sz w:val="20"/>
        </w:rPr>
        <w:t>סוג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שאלה</w:t>
      </w:r>
      <w:proofErr w:type="spellEnd"/>
      <w:r>
        <w:rPr>
          <w:rFonts w:ascii="Arial" w:hAnsi="Arial" w:cs="Arial"/>
          <w:sz w:val="20"/>
        </w:rPr>
        <w:t xml:space="preserve">: </w:t>
      </w:r>
      <w:proofErr w:type="spellStart"/>
      <w:r>
        <w:rPr>
          <w:rFonts w:ascii="Arial" w:hAnsi="Arial" w:cs="Arial"/>
          <w:sz w:val="20"/>
        </w:rPr>
        <w:t>בחירה</w:t>
      </w:r>
      <w:proofErr w:type="spellEnd"/>
      <w:r>
        <w:rPr>
          <w:rFonts w:ascii="Arial" w:hAnsi="Arial" w:cs="Arial"/>
          <w:sz w:val="20"/>
        </w:rPr>
        <w:t xml:space="preserve"> </w:t>
      </w:r>
      <w:proofErr w:type="spellStart"/>
      <w:r>
        <w:rPr>
          <w:rFonts w:ascii="Arial" w:hAnsi="Arial" w:cs="Arial"/>
          <w:sz w:val="20"/>
        </w:rPr>
        <w:t>אחת</w:t>
      </w:r>
      <w:proofErr w:type="spellEnd"/>
    </w:p>
    <w:p w14:paraId="543D5CF2" w14:textId="5B19EFC5" w:rsidR="007B7FC8" w:rsidRDefault="007B7FC8" w:rsidP="007B7FC8">
      <w:pPr>
        <w:bidi/>
        <w:spacing w:after="80"/>
      </w:pPr>
      <w:proofErr w:type="spellStart"/>
      <w:r>
        <w:rPr>
          <w:b/>
        </w:rPr>
        <w:t>שאלה</w:t>
      </w:r>
      <w:proofErr w:type="spellEnd"/>
      <w:r>
        <w:rPr>
          <w:b/>
        </w:rPr>
        <w:t xml:space="preserve">: </w:t>
      </w:r>
      <w:r>
        <w:rPr>
          <w:rFonts w:hint="cs"/>
          <w:rtl/>
          <w:lang w:bidi="he-IL"/>
        </w:rPr>
        <w:t xml:space="preserve"> מה תפקידך בארגון? </w:t>
      </w:r>
    </w:p>
    <w:p w14:paraId="51238FE5" w14:textId="77777777" w:rsidR="007B7FC8" w:rsidRDefault="007B7FC8" w:rsidP="007B7FC8">
      <w:pPr>
        <w:bidi/>
        <w:spacing w:after="80"/>
      </w:pPr>
      <w:proofErr w:type="spellStart"/>
      <w:r>
        <w:rPr>
          <w:b/>
        </w:rPr>
        <w:t>הנחיות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מענה</w:t>
      </w:r>
      <w:proofErr w:type="spellEnd"/>
      <w:r>
        <w:rPr>
          <w:b/>
        </w:rPr>
        <w:t xml:space="preserve">: </w:t>
      </w:r>
      <w:proofErr w:type="spellStart"/>
      <w:r>
        <w:t>בחר</w:t>
      </w:r>
      <w:proofErr w:type="spellEnd"/>
      <w:r>
        <w:t xml:space="preserve">/י </w:t>
      </w:r>
      <w:proofErr w:type="spellStart"/>
      <w:r>
        <w:t>אפשרות</w:t>
      </w:r>
      <w:proofErr w:type="spellEnd"/>
      <w:r>
        <w:t xml:space="preserve"> </w:t>
      </w:r>
      <w:proofErr w:type="spellStart"/>
      <w:r>
        <w:t>אחת</w:t>
      </w:r>
      <w:proofErr w:type="spellEnd"/>
      <w:r>
        <w:t>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7B7FC8" w14:paraId="0414471C" w14:textId="77777777" w:rsidTr="006913AE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0F838883" w14:textId="77777777" w:rsidR="007B7FC8" w:rsidRDefault="007B7FC8" w:rsidP="006913AE">
            <w:pPr>
              <w:bidi/>
            </w:pPr>
            <w:proofErr w:type="spellStart"/>
            <w:r>
              <w:rPr>
                <w:b/>
                <w:sz w:val="18"/>
              </w:rPr>
              <w:t>אפשרות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תשובה</w:t>
            </w:r>
            <w:proofErr w:type="spellEnd"/>
          </w:p>
        </w:tc>
        <w:tc>
          <w:tcPr>
            <w:tcW w:w="7070" w:type="dxa"/>
            <w:shd w:val="clear" w:color="auto" w:fill="86BC25"/>
            <w:vAlign w:val="center"/>
          </w:tcPr>
          <w:p w14:paraId="4418BCEA" w14:textId="77777777" w:rsidR="007B7FC8" w:rsidRDefault="007B7FC8" w:rsidP="006913AE">
            <w:pPr>
              <w:bidi/>
            </w:pPr>
            <w:proofErr w:type="spellStart"/>
            <w:r>
              <w:rPr>
                <w:b/>
                <w:sz w:val="18"/>
              </w:rPr>
              <w:t>סימון</w:t>
            </w:r>
            <w:proofErr w:type="spellEnd"/>
          </w:p>
        </w:tc>
      </w:tr>
      <w:tr w:rsidR="007B7FC8" w14:paraId="61F6D1D6" w14:textId="77777777" w:rsidTr="006913AE">
        <w:trPr>
          <w:jc w:val="right"/>
        </w:trPr>
        <w:tc>
          <w:tcPr>
            <w:tcW w:w="7070" w:type="dxa"/>
            <w:vAlign w:val="center"/>
          </w:tcPr>
          <w:p w14:paraId="18F8B871" w14:textId="0D2691FD" w:rsidR="007B7FC8" w:rsidRDefault="007B7FC8" w:rsidP="006913AE">
            <w:pPr>
              <w:bidi/>
              <w:rPr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>חבר דירקטוריון</w:t>
            </w:r>
          </w:p>
        </w:tc>
        <w:tc>
          <w:tcPr>
            <w:tcW w:w="7070" w:type="dxa"/>
            <w:vAlign w:val="center"/>
          </w:tcPr>
          <w:p w14:paraId="18C89488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3DB094F4" w14:textId="77777777" w:rsidTr="006913AE">
        <w:trPr>
          <w:jc w:val="right"/>
        </w:trPr>
        <w:tc>
          <w:tcPr>
            <w:tcW w:w="7070" w:type="dxa"/>
            <w:vAlign w:val="center"/>
          </w:tcPr>
          <w:p w14:paraId="54DCF3EE" w14:textId="512F8A90" w:rsidR="007B7FC8" w:rsidRDefault="007B7FC8" w:rsidP="006913AE">
            <w:pPr>
              <w:bidi/>
              <w:rPr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>מנכ"ל</w:t>
            </w:r>
          </w:p>
        </w:tc>
        <w:tc>
          <w:tcPr>
            <w:tcW w:w="7070" w:type="dxa"/>
            <w:vAlign w:val="center"/>
          </w:tcPr>
          <w:p w14:paraId="3B86CE99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60F147CC" w14:textId="77777777" w:rsidTr="006913AE">
        <w:trPr>
          <w:jc w:val="right"/>
        </w:trPr>
        <w:tc>
          <w:tcPr>
            <w:tcW w:w="7070" w:type="dxa"/>
            <w:vAlign w:val="center"/>
          </w:tcPr>
          <w:p w14:paraId="3A4F3885" w14:textId="6DD55126" w:rsidR="007B7FC8" w:rsidRDefault="00892AB5" w:rsidP="006913AE">
            <w:pPr>
              <w:bidi/>
              <w:rPr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 xml:space="preserve">סמנכל תפעול </w:t>
            </w:r>
            <w:r>
              <w:rPr>
                <w:sz w:val="18"/>
                <w:lang w:bidi="he-IL"/>
              </w:rPr>
              <w:t>COO</w:t>
            </w:r>
          </w:p>
        </w:tc>
        <w:tc>
          <w:tcPr>
            <w:tcW w:w="7070" w:type="dxa"/>
            <w:vAlign w:val="center"/>
          </w:tcPr>
          <w:p w14:paraId="0C382507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36ED5657" w14:textId="77777777" w:rsidTr="006913AE">
        <w:trPr>
          <w:jc w:val="right"/>
        </w:trPr>
        <w:tc>
          <w:tcPr>
            <w:tcW w:w="7070" w:type="dxa"/>
            <w:vAlign w:val="center"/>
          </w:tcPr>
          <w:p w14:paraId="235C372D" w14:textId="1A841DED" w:rsidR="007B7FC8" w:rsidRDefault="00892AB5" w:rsidP="006913AE">
            <w:pPr>
              <w:bidi/>
              <w:rPr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 xml:space="preserve">סמנכ"ל כספים </w:t>
            </w:r>
            <w:r>
              <w:rPr>
                <w:sz w:val="18"/>
                <w:lang w:bidi="he-IL"/>
              </w:rPr>
              <w:t>CFO</w:t>
            </w:r>
          </w:p>
        </w:tc>
        <w:tc>
          <w:tcPr>
            <w:tcW w:w="7070" w:type="dxa"/>
            <w:vAlign w:val="center"/>
          </w:tcPr>
          <w:p w14:paraId="23BD7990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377210B1" w14:textId="77777777" w:rsidTr="006913AE">
        <w:trPr>
          <w:jc w:val="right"/>
        </w:trPr>
        <w:tc>
          <w:tcPr>
            <w:tcW w:w="7070" w:type="dxa"/>
            <w:vAlign w:val="center"/>
          </w:tcPr>
          <w:p w14:paraId="4A1616F4" w14:textId="4607A711" w:rsidR="007B7FC8" w:rsidRDefault="00892AB5" w:rsidP="006913AE">
            <w:pPr>
              <w:bidi/>
              <w:rPr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 xml:space="preserve">סמנכ"ל מערכות מידע </w:t>
            </w:r>
            <w:r>
              <w:rPr>
                <w:sz w:val="18"/>
                <w:lang w:bidi="he-IL"/>
              </w:rPr>
              <w:t>CIO</w:t>
            </w:r>
          </w:p>
        </w:tc>
        <w:tc>
          <w:tcPr>
            <w:tcW w:w="7070" w:type="dxa"/>
            <w:vAlign w:val="center"/>
          </w:tcPr>
          <w:p w14:paraId="4C7B7631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49F80CA4" w14:textId="77777777" w:rsidTr="006913AE">
        <w:trPr>
          <w:jc w:val="right"/>
        </w:trPr>
        <w:tc>
          <w:tcPr>
            <w:tcW w:w="7070" w:type="dxa"/>
            <w:vAlign w:val="center"/>
          </w:tcPr>
          <w:p w14:paraId="2DF71671" w14:textId="02EFA188" w:rsidR="007B7FC8" w:rsidRDefault="00892AB5" w:rsidP="006913AE">
            <w:pPr>
              <w:bidi/>
              <w:rPr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 xml:space="preserve">במנכ"ל טכולוגיה </w:t>
            </w:r>
            <w:r>
              <w:rPr>
                <w:sz w:val="18"/>
                <w:lang w:bidi="he-IL"/>
              </w:rPr>
              <w:t>CTO</w:t>
            </w:r>
          </w:p>
        </w:tc>
        <w:tc>
          <w:tcPr>
            <w:tcW w:w="7070" w:type="dxa"/>
            <w:vAlign w:val="center"/>
          </w:tcPr>
          <w:p w14:paraId="7B24B31B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2A8F2535" w14:textId="77777777" w:rsidTr="006913AE">
        <w:trPr>
          <w:jc w:val="right"/>
        </w:trPr>
        <w:tc>
          <w:tcPr>
            <w:tcW w:w="7070" w:type="dxa"/>
            <w:vAlign w:val="center"/>
          </w:tcPr>
          <w:p w14:paraId="4C09D6E7" w14:textId="0BFAF339" w:rsidR="007B7FC8" w:rsidRDefault="00892AB5" w:rsidP="006913AE">
            <w:pPr>
              <w:bidi/>
              <w:rPr>
                <w:rtl/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 xml:space="preserve">סמנכ"ל שיווק </w:t>
            </w:r>
            <w:r>
              <w:rPr>
                <w:sz w:val="18"/>
                <w:lang w:bidi="he-IL"/>
              </w:rPr>
              <w:t>CMO</w:t>
            </w:r>
          </w:p>
        </w:tc>
        <w:tc>
          <w:tcPr>
            <w:tcW w:w="7070" w:type="dxa"/>
            <w:vAlign w:val="center"/>
          </w:tcPr>
          <w:p w14:paraId="30864844" w14:textId="77777777" w:rsidR="007B7FC8" w:rsidRPr="00892AB5" w:rsidRDefault="007B7FC8" w:rsidP="006913AE">
            <w:pPr>
              <w:bidi/>
              <w:rPr>
                <w:lang w:bidi="he-IL"/>
              </w:rPr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6BF70C38" w14:textId="77777777" w:rsidTr="006913AE">
        <w:trPr>
          <w:jc w:val="right"/>
        </w:trPr>
        <w:tc>
          <w:tcPr>
            <w:tcW w:w="7070" w:type="dxa"/>
            <w:vAlign w:val="center"/>
          </w:tcPr>
          <w:p w14:paraId="50932730" w14:textId="03848876" w:rsidR="007B7FC8" w:rsidRDefault="00892AB5" w:rsidP="006913AE">
            <w:pPr>
              <w:bidi/>
              <w:rPr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 xml:space="preserve">סמנכ"ל אסטרטגיה / פיתוח עסקי </w:t>
            </w:r>
            <w:r>
              <w:rPr>
                <w:sz w:val="18"/>
                <w:lang w:bidi="he-IL"/>
              </w:rPr>
              <w:t>CSO</w:t>
            </w:r>
          </w:p>
        </w:tc>
        <w:tc>
          <w:tcPr>
            <w:tcW w:w="7070" w:type="dxa"/>
            <w:vAlign w:val="center"/>
          </w:tcPr>
          <w:p w14:paraId="38533A79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1EAC2C46" w14:textId="77777777" w:rsidTr="006913AE">
        <w:trPr>
          <w:jc w:val="right"/>
        </w:trPr>
        <w:tc>
          <w:tcPr>
            <w:tcW w:w="7070" w:type="dxa"/>
            <w:vAlign w:val="center"/>
          </w:tcPr>
          <w:p w14:paraId="7F9CBF7E" w14:textId="154726E5" w:rsidR="007B7FC8" w:rsidRDefault="00892AB5" w:rsidP="006913AE">
            <w:pPr>
              <w:bidi/>
              <w:rPr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 xml:space="preserve">סמנכ"ל משאבי אנוש </w:t>
            </w:r>
            <w:r>
              <w:rPr>
                <w:sz w:val="18"/>
                <w:lang w:bidi="he-IL"/>
              </w:rPr>
              <w:t>CHRO</w:t>
            </w:r>
          </w:p>
        </w:tc>
        <w:tc>
          <w:tcPr>
            <w:tcW w:w="7070" w:type="dxa"/>
            <w:vAlign w:val="center"/>
          </w:tcPr>
          <w:p w14:paraId="3B6B4E6B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1E5E857F" w14:textId="77777777" w:rsidTr="006913AE">
        <w:trPr>
          <w:jc w:val="right"/>
        </w:trPr>
        <w:tc>
          <w:tcPr>
            <w:tcW w:w="7070" w:type="dxa"/>
            <w:vAlign w:val="center"/>
          </w:tcPr>
          <w:p w14:paraId="4E2B4542" w14:textId="1809F113" w:rsidR="007B7FC8" w:rsidRDefault="00892AB5" w:rsidP="006913AE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סמנכ"ל טרנספורמציה</w:t>
            </w:r>
          </w:p>
        </w:tc>
        <w:tc>
          <w:tcPr>
            <w:tcW w:w="7070" w:type="dxa"/>
            <w:vAlign w:val="center"/>
          </w:tcPr>
          <w:p w14:paraId="6D0CC7EB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245EAC2A" w14:textId="77777777" w:rsidTr="006913AE">
        <w:trPr>
          <w:jc w:val="right"/>
        </w:trPr>
        <w:tc>
          <w:tcPr>
            <w:tcW w:w="7070" w:type="dxa"/>
            <w:vAlign w:val="center"/>
          </w:tcPr>
          <w:p w14:paraId="2B342E2F" w14:textId="589D1A4D" w:rsidR="007B7FC8" w:rsidRDefault="00892AB5" w:rsidP="006913AE">
            <w:pPr>
              <w:bidi/>
              <w:rPr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>סמנכ"ל אחר- אנא פרט</w:t>
            </w:r>
          </w:p>
        </w:tc>
        <w:tc>
          <w:tcPr>
            <w:tcW w:w="7070" w:type="dxa"/>
            <w:vAlign w:val="center"/>
          </w:tcPr>
          <w:p w14:paraId="0BDC7AC6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387A0470" w14:textId="77777777" w:rsidTr="006913AE">
        <w:trPr>
          <w:jc w:val="right"/>
        </w:trPr>
        <w:tc>
          <w:tcPr>
            <w:tcW w:w="7070" w:type="dxa"/>
            <w:vAlign w:val="center"/>
          </w:tcPr>
          <w:p w14:paraId="5EFF7D81" w14:textId="717A8C51" w:rsidR="007B7FC8" w:rsidRDefault="00587A08" w:rsidP="006913AE">
            <w:pPr>
              <w:bidi/>
            </w:pPr>
            <w:r>
              <w:rPr>
                <w:sz w:val="18"/>
              </w:rPr>
              <w:t>VP</w:t>
            </w:r>
          </w:p>
        </w:tc>
        <w:tc>
          <w:tcPr>
            <w:tcW w:w="7070" w:type="dxa"/>
            <w:vAlign w:val="center"/>
          </w:tcPr>
          <w:p w14:paraId="0A7EAB30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0C925098" w14:textId="77777777" w:rsidTr="006913AE">
        <w:trPr>
          <w:jc w:val="right"/>
        </w:trPr>
        <w:tc>
          <w:tcPr>
            <w:tcW w:w="7070" w:type="dxa"/>
            <w:vAlign w:val="center"/>
          </w:tcPr>
          <w:p w14:paraId="3C0918C6" w14:textId="2EB69A91" w:rsidR="007B7FC8" w:rsidRDefault="00587A08" w:rsidP="006913AE">
            <w:pPr>
              <w:bidi/>
            </w:pPr>
            <w:r>
              <w:rPr>
                <w:sz w:val="18"/>
              </w:rPr>
              <w:t>EVP</w:t>
            </w:r>
          </w:p>
        </w:tc>
        <w:tc>
          <w:tcPr>
            <w:tcW w:w="7070" w:type="dxa"/>
            <w:vAlign w:val="center"/>
          </w:tcPr>
          <w:p w14:paraId="440846D6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310ECB2E" w14:textId="77777777" w:rsidTr="006913AE">
        <w:trPr>
          <w:jc w:val="right"/>
        </w:trPr>
        <w:tc>
          <w:tcPr>
            <w:tcW w:w="7070" w:type="dxa"/>
            <w:vAlign w:val="center"/>
          </w:tcPr>
          <w:p w14:paraId="642A8A51" w14:textId="19C38863" w:rsidR="007B7FC8" w:rsidRDefault="00587A08" w:rsidP="006913AE">
            <w:pPr>
              <w:bidi/>
            </w:pPr>
            <w:r>
              <w:rPr>
                <w:sz w:val="18"/>
              </w:rPr>
              <w:t>SVP</w:t>
            </w:r>
          </w:p>
        </w:tc>
        <w:tc>
          <w:tcPr>
            <w:tcW w:w="7070" w:type="dxa"/>
            <w:vAlign w:val="center"/>
          </w:tcPr>
          <w:p w14:paraId="4F0940FB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6395C542" w14:textId="77777777" w:rsidTr="006913AE">
        <w:trPr>
          <w:jc w:val="right"/>
        </w:trPr>
        <w:tc>
          <w:tcPr>
            <w:tcW w:w="7070" w:type="dxa"/>
            <w:vAlign w:val="center"/>
          </w:tcPr>
          <w:p w14:paraId="1F957011" w14:textId="1CFF74A6" w:rsidR="007B7FC8" w:rsidRDefault="00587A08" w:rsidP="006913AE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דירקטור</w:t>
            </w:r>
          </w:p>
        </w:tc>
        <w:tc>
          <w:tcPr>
            <w:tcW w:w="7070" w:type="dxa"/>
            <w:vAlign w:val="center"/>
          </w:tcPr>
          <w:p w14:paraId="42F8F32C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1DE3B162" w14:textId="77777777" w:rsidTr="006913AE">
        <w:trPr>
          <w:jc w:val="right"/>
        </w:trPr>
        <w:tc>
          <w:tcPr>
            <w:tcW w:w="7070" w:type="dxa"/>
            <w:vAlign w:val="center"/>
          </w:tcPr>
          <w:p w14:paraId="03BD72DC" w14:textId="4D368E7D" w:rsidR="007B7FC8" w:rsidRDefault="00587A08" w:rsidP="006913AE">
            <w:pPr>
              <w:bidi/>
              <w:rPr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>מנהל / מנהל בכיר</w:t>
            </w:r>
          </w:p>
        </w:tc>
        <w:tc>
          <w:tcPr>
            <w:tcW w:w="7070" w:type="dxa"/>
            <w:vAlign w:val="center"/>
          </w:tcPr>
          <w:p w14:paraId="15EC1B65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7B7FC8" w14:paraId="04B11E7F" w14:textId="77777777" w:rsidTr="006913AE">
        <w:trPr>
          <w:jc w:val="right"/>
        </w:trPr>
        <w:tc>
          <w:tcPr>
            <w:tcW w:w="7070" w:type="dxa"/>
            <w:vAlign w:val="center"/>
          </w:tcPr>
          <w:p w14:paraId="4318BF37" w14:textId="5E9AF524" w:rsidR="007B7FC8" w:rsidRDefault="00587A08" w:rsidP="006913AE">
            <w:pPr>
              <w:bidi/>
              <w:rPr>
                <w:lang w:bidi="he-IL"/>
              </w:rPr>
            </w:pPr>
            <w:r>
              <w:rPr>
                <w:rFonts w:hint="cs"/>
                <w:sz w:val="18"/>
                <w:rtl/>
                <w:lang w:bidi="he-IL"/>
              </w:rPr>
              <w:t>אחר</w:t>
            </w:r>
          </w:p>
        </w:tc>
        <w:tc>
          <w:tcPr>
            <w:tcW w:w="7070" w:type="dxa"/>
            <w:vAlign w:val="center"/>
          </w:tcPr>
          <w:p w14:paraId="276C66D1" w14:textId="77777777" w:rsidR="007B7FC8" w:rsidRDefault="007B7FC8" w:rsidP="006913AE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</w:tbl>
    <w:p w14:paraId="7F5FE922" w14:textId="77777777" w:rsidR="007B7FC8" w:rsidRDefault="007B7FC8" w:rsidP="007B7FC8">
      <w:pPr>
        <w:rPr>
          <w:lang w:bidi="he-IL"/>
        </w:rPr>
      </w:pPr>
    </w:p>
    <w:p w14:paraId="13231ED7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5. ענף פעילות הארגון (S12)</w:t>
      </w:r>
    </w:p>
    <w:p w14:paraId="4562C90A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79C7618A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איזו מהאפשרויות הבאות מתארת בצורה הטובה ביותר את הענף שבו פועל הארגון שלך?</w:t>
      </w:r>
    </w:p>
    <w:p w14:paraId="70F5F453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24C6E660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26AB0479" w14:textId="77777777" w:rsidR="00375E51" w:rsidRDefault="00000000" w:rsidP="007B7FC8">
            <w:pPr>
              <w:bidi/>
            </w:pPr>
            <w:proofErr w:type="spellStart"/>
            <w:r>
              <w:rPr>
                <w:b/>
                <w:sz w:val="18"/>
              </w:rPr>
              <w:lastRenderedPageBreak/>
              <w:t>אפשרות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תשובה</w:t>
            </w:r>
            <w:proofErr w:type="spellEnd"/>
          </w:p>
        </w:tc>
        <w:tc>
          <w:tcPr>
            <w:tcW w:w="7070" w:type="dxa"/>
            <w:shd w:val="clear" w:color="auto" w:fill="86BC25"/>
            <w:vAlign w:val="center"/>
          </w:tcPr>
          <w:p w14:paraId="09D7543A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4F7C1074" w14:textId="77777777">
        <w:trPr>
          <w:jc w:val="right"/>
        </w:trPr>
        <w:tc>
          <w:tcPr>
            <w:tcW w:w="7070" w:type="dxa"/>
            <w:vAlign w:val="center"/>
          </w:tcPr>
          <w:p w14:paraId="7D80B847" w14:textId="77777777" w:rsidR="00375E51" w:rsidRDefault="00000000" w:rsidP="007B7FC8">
            <w:pPr>
              <w:bidi/>
            </w:pPr>
            <w:r>
              <w:rPr>
                <w:sz w:val="18"/>
              </w:rPr>
              <w:t>מוצרי צריכה</w:t>
            </w:r>
          </w:p>
        </w:tc>
        <w:tc>
          <w:tcPr>
            <w:tcW w:w="7070" w:type="dxa"/>
            <w:vAlign w:val="center"/>
          </w:tcPr>
          <w:p w14:paraId="4E2A7FF7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F93B970" w14:textId="77777777">
        <w:trPr>
          <w:jc w:val="right"/>
        </w:trPr>
        <w:tc>
          <w:tcPr>
            <w:tcW w:w="7070" w:type="dxa"/>
            <w:vAlign w:val="center"/>
          </w:tcPr>
          <w:p w14:paraId="6590174B" w14:textId="77777777" w:rsidR="00375E51" w:rsidRDefault="00000000" w:rsidP="007B7FC8">
            <w:pPr>
              <w:bidi/>
            </w:pPr>
            <w:r>
              <w:rPr>
                <w:sz w:val="18"/>
              </w:rPr>
              <w:t>קמעונאות</w:t>
            </w:r>
          </w:p>
        </w:tc>
        <w:tc>
          <w:tcPr>
            <w:tcW w:w="7070" w:type="dxa"/>
            <w:vAlign w:val="center"/>
          </w:tcPr>
          <w:p w14:paraId="63DA7A53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06ED766" w14:textId="77777777">
        <w:trPr>
          <w:jc w:val="right"/>
        </w:trPr>
        <w:tc>
          <w:tcPr>
            <w:tcW w:w="7070" w:type="dxa"/>
            <w:vAlign w:val="center"/>
          </w:tcPr>
          <w:p w14:paraId="713DDE1E" w14:textId="77777777" w:rsidR="00375E51" w:rsidRDefault="00000000" w:rsidP="007B7FC8">
            <w:pPr>
              <w:bidi/>
            </w:pPr>
            <w:r>
              <w:rPr>
                <w:sz w:val="18"/>
              </w:rPr>
              <w:t>סיטונאות והפצה</w:t>
            </w:r>
          </w:p>
        </w:tc>
        <w:tc>
          <w:tcPr>
            <w:tcW w:w="7070" w:type="dxa"/>
            <w:vAlign w:val="center"/>
          </w:tcPr>
          <w:p w14:paraId="6D7F1C55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AABAB33" w14:textId="77777777">
        <w:trPr>
          <w:jc w:val="right"/>
        </w:trPr>
        <w:tc>
          <w:tcPr>
            <w:tcW w:w="7070" w:type="dxa"/>
            <w:vAlign w:val="center"/>
          </w:tcPr>
          <w:p w14:paraId="774A3AE5" w14:textId="0F1F177C" w:rsidR="00375E51" w:rsidRDefault="00000000" w:rsidP="007B7FC8">
            <w:pPr>
              <w:bidi/>
            </w:pPr>
            <w:proofErr w:type="spellStart"/>
            <w:r>
              <w:rPr>
                <w:sz w:val="18"/>
              </w:rPr>
              <w:t>תחבורה</w:t>
            </w:r>
            <w:proofErr w:type="spellEnd"/>
            <w:r w:rsidR="00587A08">
              <w:rPr>
                <w:rFonts w:hint="cs"/>
                <w:sz w:val="18"/>
                <w:rtl/>
                <w:lang w:bidi="he-IL"/>
              </w:rPr>
              <w:t xml:space="preserve">, </w:t>
            </w:r>
            <w:proofErr w:type="gramStart"/>
            <w:r w:rsidR="00587A08">
              <w:rPr>
                <w:rFonts w:hint="cs"/>
                <w:sz w:val="18"/>
                <w:rtl/>
                <w:lang w:bidi="he-IL"/>
              </w:rPr>
              <w:t xml:space="preserve">תעופה </w:t>
            </w:r>
            <w:r>
              <w:rPr>
                <w:sz w:val="18"/>
              </w:rPr>
              <w:t xml:space="preserve"> ולוגיסטיקה</w:t>
            </w:r>
            <w:proofErr w:type="gramEnd"/>
          </w:p>
        </w:tc>
        <w:tc>
          <w:tcPr>
            <w:tcW w:w="7070" w:type="dxa"/>
            <w:vAlign w:val="center"/>
          </w:tcPr>
          <w:p w14:paraId="75C25109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79DC4BF" w14:textId="77777777">
        <w:trPr>
          <w:jc w:val="right"/>
        </w:trPr>
        <w:tc>
          <w:tcPr>
            <w:tcW w:w="7070" w:type="dxa"/>
            <w:vAlign w:val="center"/>
          </w:tcPr>
          <w:p w14:paraId="1DA61C60" w14:textId="77777777" w:rsidR="00375E51" w:rsidRDefault="00000000" w:rsidP="007B7FC8">
            <w:pPr>
              <w:bidi/>
            </w:pPr>
            <w:proofErr w:type="spellStart"/>
            <w:r>
              <w:rPr>
                <w:sz w:val="18"/>
              </w:rPr>
              <w:t>מלונאות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ואירוח</w:t>
            </w:r>
            <w:proofErr w:type="spellEnd"/>
          </w:p>
        </w:tc>
        <w:tc>
          <w:tcPr>
            <w:tcW w:w="7070" w:type="dxa"/>
            <w:vAlign w:val="center"/>
          </w:tcPr>
          <w:p w14:paraId="089B4474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09F3E82" w14:textId="77777777">
        <w:trPr>
          <w:jc w:val="right"/>
        </w:trPr>
        <w:tc>
          <w:tcPr>
            <w:tcW w:w="7070" w:type="dxa"/>
            <w:vAlign w:val="center"/>
          </w:tcPr>
          <w:p w14:paraId="0A91AC7B" w14:textId="77777777" w:rsidR="00375E51" w:rsidRDefault="00000000" w:rsidP="007B7FC8">
            <w:pPr>
              <w:bidi/>
            </w:pPr>
            <w:r>
              <w:rPr>
                <w:sz w:val="18"/>
              </w:rPr>
              <w:t>מסעדנות ושירותי מזון</w:t>
            </w:r>
          </w:p>
        </w:tc>
        <w:tc>
          <w:tcPr>
            <w:tcW w:w="7070" w:type="dxa"/>
            <w:vAlign w:val="center"/>
          </w:tcPr>
          <w:p w14:paraId="11929D0A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4DD4EA3" w14:textId="77777777">
        <w:trPr>
          <w:jc w:val="right"/>
        </w:trPr>
        <w:tc>
          <w:tcPr>
            <w:tcW w:w="7070" w:type="dxa"/>
            <w:vAlign w:val="center"/>
          </w:tcPr>
          <w:p w14:paraId="382DCBB5" w14:textId="77777777" w:rsidR="00375E51" w:rsidRDefault="00000000" w:rsidP="007B7FC8">
            <w:pPr>
              <w:bidi/>
            </w:pPr>
            <w:r>
              <w:rPr>
                <w:sz w:val="18"/>
              </w:rPr>
              <w:t>רכב</w:t>
            </w:r>
          </w:p>
        </w:tc>
        <w:tc>
          <w:tcPr>
            <w:tcW w:w="7070" w:type="dxa"/>
            <w:vAlign w:val="center"/>
          </w:tcPr>
          <w:p w14:paraId="4FECA75C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95AAC12" w14:textId="77777777">
        <w:trPr>
          <w:jc w:val="right"/>
        </w:trPr>
        <w:tc>
          <w:tcPr>
            <w:tcW w:w="7070" w:type="dxa"/>
            <w:vAlign w:val="center"/>
          </w:tcPr>
          <w:p w14:paraId="791E915D" w14:textId="09074318" w:rsidR="00375E51" w:rsidRDefault="00000000" w:rsidP="007B7FC8">
            <w:pPr>
              <w:bidi/>
            </w:pPr>
            <w:proofErr w:type="spellStart"/>
            <w:r>
              <w:rPr>
                <w:sz w:val="18"/>
              </w:rPr>
              <w:t>מוצרים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תעשייתיים</w:t>
            </w:r>
            <w:proofErr w:type="spellEnd"/>
            <w:r w:rsidR="00587A08">
              <w:rPr>
                <w:rFonts w:hint="cs"/>
                <w:sz w:val="18"/>
                <w:rtl/>
                <w:lang w:bidi="he-IL"/>
              </w:rPr>
              <w:t xml:space="preserve">, </w:t>
            </w:r>
            <w:proofErr w:type="gramStart"/>
            <w:r w:rsidR="00587A08">
              <w:rPr>
                <w:rFonts w:hint="cs"/>
                <w:sz w:val="18"/>
                <w:rtl/>
                <w:lang w:bidi="he-IL"/>
              </w:rPr>
              <w:t xml:space="preserve">תעשייה </w:t>
            </w:r>
            <w:r>
              <w:rPr>
                <w:sz w:val="18"/>
              </w:rPr>
              <w:t xml:space="preserve"> ובנייה</w:t>
            </w:r>
            <w:proofErr w:type="gramEnd"/>
          </w:p>
        </w:tc>
        <w:tc>
          <w:tcPr>
            <w:tcW w:w="7070" w:type="dxa"/>
            <w:vAlign w:val="center"/>
          </w:tcPr>
          <w:p w14:paraId="24BB87EF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FD57DF8" w14:textId="77777777">
        <w:trPr>
          <w:jc w:val="right"/>
        </w:trPr>
        <w:tc>
          <w:tcPr>
            <w:tcW w:w="7070" w:type="dxa"/>
            <w:vAlign w:val="center"/>
          </w:tcPr>
          <w:p w14:paraId="36881CFC" w14:textId="77777777" w:rsidR="00375E51" w:rsidRDefault="00000000" w:rsidP="007B7FC8">
            <w:pPr>
              <w:bidi/>
            </w:pPr>
            <w:r>
              <w:rPr>
                <w:sz w:val="18"/>
              </w:rPr>
              <w:t>חשמל, תשתיות ואנרגיות מתחדשות</w:t>
            </w:r>
          </w:p>
        </w:tc>
        <w:tc>
          <w:tcPr>
            <w:tcW w:w="7070" w:type="dxa"/>
            <w:vAlign w:val="center"/>
          </w:tcPr>
          <w:p w14:paraId="1ECCBF59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583AD213" w14:textId="77777777">
        <w:trPr>
          <w:jc w:val="right"/>
        </w:trPr>
        <w:tc>
          <w:tcPr>
            <w:tcW w:w="7070" w:type="dxa"/>
            <w:vAlign w:val="center"/>
          </w:tcPr>
          <w:p w14:paraId="2C4E5542" w14:textId="77777777" w:rsidR="00375E51" w:rsidRDefault="00000000" w:rsidP="007B7FC8">
            <w:pPr>
              <w:bidi/>
            </w:pPr>
            <w:r>
              <w:rPr>
                <w:sz w:val="18"/>
              </w:rPr>
              <w:t>אנרגיה וכימיקלים</w:t>
            </w:r>
          </w:p>
        </w:tc>
        <w:tc>
          <w:tcPr>
            <w:tcW w:w="7070" w:type="dxa"/>
            <w:vAlign w:val="center"/>
          </w:tcPr>
          <w:p w14:paraId="5429875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4B2469F" w14:textId="77777777">
        <w:trPr>
          <w:jc w:val="right"/>
        </w:trPr>
        <w:tc>
          <w:tcPr>
            <w:tcW w:w="7070" w:type="dxa"/>
            <w:vAlign w:val="center"/>
          </w:tcPr>
          <w:p w14:paraId="568BAAC7" w14:textId="77777777" w:rsidR="00375E51" w:rsidRDefault="00000000" w:rsidP="007B7FC8">
            <w:pPr>
              <w:bidi/>
            </w:pPr>
            <w:proofErr w:type="spellStart"/>
            <w:r>
              <w:rPr>
                <w:sz w:val="18"/>
              </w:rPr>
              <w:t>בנקאות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ושוק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ההון</w:t>
            </w:r>
            <w:proofErr w:type="spellEnd"/>
          </w:p>
        </w:tc>
        <w:tc>
          <w:tcPr>
            <w:tcW w:w="7070" w:type="dxa"/>
            <w:vAlign w:val="center"/>
          </w:tcPr>
          <w:p w14:paraId="47236A4F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8C5FEA3" w14:textId="77777777">
        <w:trPr>
          <w:jc w:val="right"/>
        </w:trPr>
        <w:tc>
          <w:tcPr>
            <w:tcW w:w="7070" w:type="dxa"/>
            <w:vAlign w:val="center"/>
          </w:tcPr>
          <w:p w14:paraId="364C0725" w14:textId="77777777" w:rsidR="00375E51" w:rsidRDefault="00000000" w:rsidP="007B7FC8">
            <w:pPr>
              <w:bidi/>
            </w:pPr>
            <w:r>
              <w:rPr>
                <w:sz w:val="18"/>
              </w:rPr>
              <w:t>ביטוח</w:t>
            </w:r>
          </w:p>
        </w:tc>
        <w:tc>
          <w:tcPr>
            <w:tcW w:w="7070" w:type="dxa"/>
            <w:vAlign w:val="center"/>
          </w:tcPr>
          <w:p w14:paraId="1DBAF7E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DB5411E" w14:textId="77777777">
        <w:trPr>
          <w:jc w:val="right"/>
        </w:trPr>
        <w:tc>
          <w:tcPr>
            <w:tcW w:w="7070" w:type="dxa"/>
            <w:vAlign w:val="center"/>
          </w:tcPr>
          <w:p w14:paraId="4EC68E41" w14:textId="77777777" w:rsidR="00375E51" w:rsidRDefault="00000000" w:rsidP="007B7FC8">
            <w:pPr>
              <w:bidi/>
            </w:pPr>
            <w:r>
              <w:rPr>
                <w:sz w:val="18"/>
              </w:rPr>
              <w:t>ניהול השקעות / Private Equity</w:t>
            </w:r>
          </w:p>
        </w:tc>
        <w:tc>
          <w:tcPr>
            <w:tcW w:w="7070" w:type="dxa"/>
            <w:vAlign w:val="center"/>
          </w:tcPr>
          <w:p w14:paraId="324C21B1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EAB0179" w14:textId="77777777">
        <w:trPr>
          <w:jc w:val="right"/>
        </w:trPr>
        <w:tc>
          <w:tcPr>
            <w:tcW w:w="7070" w:type="dxa"/>
            <w:vAlign w:val="center"/>
          </w:tcPr>
          <w:p w14:paraId="1D8FF01F" w14:textId="77777777" w:rsidR="00375E51" w:rsidRDefault="00000000" w:rsidP="007B7FC8">
            <w:pPr>
              <w:bidi/>
            </w:pPr>
            <w:r>
              <w:rPr>
                <w:sz w:val="18"/>
              </w:rPr>
              <w:t>נדל״ן</w:t>
            </w:r>
          </w:p>
        </w:tc>
        <w:tc>
          <w:tcPr>
            <w:tcW w:w="7070" w:type="dxa"/>
            <w:vAlign w:val="center"/>
          </w:tcPr>
          <w:p w14:paraId="35FB8F08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199A6FF" w14:textId="77777777">
        <w:trPr>
          <w:jc w:val="right"/>
        </w:trPr>
        <w:tc>
          <w:tcPr>
            <w:tcW w:w="7070" w:type="dxa"/>
            <w:vAlign w:val="center"/>
          </w:tcPr>
          <w:p w14:paraId="51643115" w14:textId="747BDFA5" w:rsidR="00375E51" w:rsidRDefault="00000000" w:rsidP="007B7FC8">
            <w:pPr>
              <w:bidi/>
              <w:rPr>
                <w:lang w:bidi="he-IL"/>
              </w:rPr>
            </w:pPr>
            <w:r>
              <w:rPr>
                <w:sz w:val="18"/>
              </w:rPr>
              <w:t>בריאות</w:t>
            </w:r>
            <w:r w:rsidR="00587A08">
              <w:rPr>
                <w:rFonts w:hint="cs"/>
                <w:sz w:val="18"/>
                <w:rtl/>
                <w:lang w:bidi="he-IL"/>
              </w:rPr>
              <w:t xml:space="preserve"> ומדעי החיים</w:t>
            </w:r>
          </w:p>
        </w:tc>
        <w:tc>
          <w:tcPr>
            <w:tcW w:w="7070" w:type="dxa"/>
            <w:vAlign w:val="center"/>
          </w:tcPr>
          <w:p w14:paraId="0BBBE054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6BAAFBDF" w14:textId="77777777">
        <w:trPr>
          <w:jc w:val="right"/>
        </w:trPr>
        <w:tc>
          <w:tcPr>
            <w:tcW w:w="7070" w:type="dxa"/>
            <w:vAlign w:val="center"/>
          </w:tcPr>
          <w:p w14:paraId="07CBA24F" w14:textId="77777777" w:rsidR="00375E51" w:rsidRDefault="00000000" w:rsidP="007B7FC8">
            <w:pPr>
              <w:bidi/>
            </w:pPr>
            <w:proofErr w:type="spellStart"/>
            <w:r>
              <w:rPr>
                <w:sz w:val="18"/>
              </w:rPr>
              <w:t>טכנולוגיה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הייטק</w:t>
            </w:r>
            <w:proofErr w:type="spellEnd"/>
          </w:p>
        </w:tc>
        <w:tc>
          <w:tcPr>
            <w:tcW w:w="7070" w:type="dxa"/>
            <w:vAlign w:val="center"/>
          </w:tcPr>
          <w:p w14:paraId="2A1E68E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32732AF" w14:textId="77777777">
        <w:trPr>
          <w:jc w:val="right"/>
        </w:trPr>
        <w:tc>
          <w:tcPr>
            <w:tcW w:w="7070" w:type="dxa"/>
            <w:vAlign w:val="center"/>
          </w:tcPr>
          <w:p w14:paraId="198D7C52" w14:textId="17AE2960" w:rsidR="00375E51" w:rsidRDefault="00000000" w:rsidP="007B7FC8">
            <w:pPr>
              <w:bidi/>
              <w:rPr>
                <w:lang w:bidi="he-IL"/>
              </w:rPr>
            </w:pPr>
            <w:proofErr w:type="spellStart"/>
            <w:r>
              <w:rPr>
                <w:sz w:val="18"/>
              </w:rPr>
              <w:t>תקשורת</w:t>
            </w:r>
            <w:proofErr w:type="spellEnd"/>
            <w:r w:rsidR="00587A08">
              <w:rPr>
                <w:rFonts w:hint="cs"/>
                <w:sz w:val="18"/>
                <w:rtl/>
                <w:lang w:bidi="he-IL"/>
              </w:rPr>
              <w:t xml:space="preserve"> מדיה ובידור</w:t>
            </w:r>
          </w:p>
        </w:tc>
        <w:tc>
          <w:tcPr>
            <w:tcW w:w="7070" w:type="dxa"/>
            <w:vAlign w:val="center"/>
          </w:tcPr>
          <w:p w14:paraId="63E71540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5FFDBFD" w14:textId="77777777">
        <w:trPr>
          <w:jc w:val="right"/>
        </w:trPr>
        <w:tc>
          <w:tcPr>
            <w:tcW w:w="7070" w:type="dxa"/>
            <w:vAlign w:val="center"/>
          </w:tcPr>
          <w:p w14:paraId="552F60FE" w14:textId="77777777" w:rsidR="00375E51" w:rsidRDefault="00000000" w:rsidP="007B7FC8">
            <w:pPr>
              <w:bidi/>
            </w:pPr>
            <w:proofErr w:type="spellStart"/>
            <w:r>
              <w:rPr>
                <w:sz w:val="18"/>
              </w:rPr>
              <w:t>מגזר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ציבורי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ממשלתי</w:t>
            </w:r>
            <w:proofErr w:type="spellEnd"/>
          </w:p>
        </w:tc>
        <w:tc>
          <w:tcPr>
            <w:tcW w:w="7070" w:type="dxa"/>
            <w:vAlign w:val="center"/>
          </w:tcPr>
          <w:p w14:paraId="15A8C0F9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19EC585C" w14:textId="77777777">
        <w:trPr>
          <w:jc w:val="right"/>
        </w:trPr>
        <w:tc>
          <w:tcPr>
            <w:tcW w:w="7070" w:type="dxa"/>
            <w:vAlign w:val="center"/>
          </w:tcPr>
          <w:p w14:paraId="43A72FFC" w14:textId="77777777" w:rsidR="00375E51" w:rsidRDefault="00000000" w:rsidP="007B7FC8">
            <w:pPr>
              <w:bidi/>
            </w:pPr>
            <w:r>
              <w:rPr>
                <w:sz w:val="18"/>
              </w:rPr>
              <w:t>אחר - נא לפרט</w:t>
            </w:r>
          </w:p>
        </w:tc>
        <w:tc>
          <w:tcPr>
            <w:tcW w:w="7070" w:type="dxa"/>
            <w:vAlign w:val="center"/>
          </w:tcPr>
          <w:p w14:paraId="7FE89D6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1B067B58" w14:textId="77777777" w:rsidR="00375E51" w:rsidRDefault="00375E51" w:rsidP="007B7FC8"/>
    <w:p w14:paraId="1375B60F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6. פוטנציאל טרנספורמטיבי של סוגי AI (Q4)</w:t>
      </w:r>
    </w:p>
    <w:p w14:paraId="25D62588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טבלת בחירה אחת לכל שורה</w:t>
      </w:r>
    </w:p>
    <w:p w14:paraId="236AA235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מתי, אם בכלל, סוגי ה-AI הבאים צפויים לחולל שינוי מהותי בארגון שלך?</w:t>
      </w:r>
    </w:p>
    <w:p w14:paraId="4CDD8FE3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שינוי מהותי פירושו מצב שבו יותר מ-25% מתהליכי הליבה העסקיים נשענים על סוג AI זה או משלבים אותו, או שקטגוריות עבודה שלמות הוחלפו או עוצבו מחדש כתוצאה ממנו. בחר/י תשובה אחת בכל שורה.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357"/>
        <w:gridCol w:w="2357"/>
        <w:gridCol w:w="2357"/>
        <w:gridCol w:w="2357"/>
        <w:gridCol w:w="2357"/>
        <w:gridCol w:w="2357"/>
      </w:tblGrid>
      <w:tr w:rsidR="00375E51" w14:paraId="04FEA5E1" w14:textId="77777777">
        <w:trPr>
          <w:jc w:val="right"/>
        </w:trPr>
        <w:tc>
          <w:tcPr>
            <w:tcW w:w="2357" w:type="dxa"/>
            <w:shd w:val="clear" w:color="auto" w:fill="86BC25"/>
            <w:vAlign w:val="center"/>
          </w:tcPr>
          <w:p w14:paraId="6AE5DFFD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סוג AI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0FCED5AA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כבר קורה כיום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0CE78BD7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פחות משנה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29EC699C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1-3 שנים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6D9C497B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מעל 3 שנים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1FBBDC49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לעולם לא</w:t>
            </w:r>
          </w:p>
        </w:tc>
      </w:tr>
      <w:tr w:rsidR="00375E51" w14:paraId="3D6E11AD" w14:textId="77777777">
        <w:trPr>
          <w:jc w:val="right"/>
        </w:trPr>
        <w:tc>
          <w:tcPr>
            <w:tcW w:w="2357" w:type="dxa"/>
            <w:vAlign w:val="center"/>
          </w:tcPr>
          <w:p w14:paraId="163F98C4" w14:textId="4D623DDB" w:rsidR="00375E51" w:rsidRDefault="00000000" w:rsidP="007B7FC8">
            <w:pPr>
              <w:bidi/>
              <w:rPr>
                <w:lang w:bidi="he-IL"/>
              </w:rPr>
            </w:pPr>
            <w:r>
              <w:rPr>
                <w:sz w:val="16"/>
              </w:rPr>
              <w:t xml:space="preserve">Generative AI - </w:t>
            </w:r>
            <w:proofErr w:type="spellStart"/>
            <w:r>
              <w:rPr>
                <w:sz w:val="16"/>
              </w:rPr>
              <w:t>מערכות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היוצרות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טקסט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תמונות</w:t>
            </w:r>
            <w:proofErr w:type="spellEnd"/>
            <w:r>
              <w:rPr>
                <w:sz w:val="16"/>
              </w:rPr>
              <w:t xml:space="preserve"> ותוכן </w:t>
            </w:r>
            <w:proofErr w:type="spellStart"/>
            <w:r>
              <w:rPr>
                <w:sz w:val="16"/>
              </w:rPr>
              <w:t>אחר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על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בסיס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הנחיות</w:t>
            </w:r>
            <w:proofErr w:type="spellEnd"/>
            <w:r w:rsidR="00587A08">
              <w:rPr>
                <w:rFonts w:hint="cs"/>
                <w:sz w:val="16"/>
                <w:rtl/>
                <w:lang w:bidi="he-IL"/>
              </w:rPr>
              <w:t xml:space="preserve">. </w:t>
            </w:r>
            <w:r w:rsidR="00254A8D">
              <w:rPr>
                <w:rFonts w:hint="cs"/>
                <w:sz w:val="16"/>
                <w:rtl/>
                <w:lang w:bidi="he-IL"/>
              </w:rPr>
              <w:t xml:space="preserve">או </w:t>
            </w:r>
            <w:proofErr w:type="spellStart"/>
            <w:r w:rsidR="00254A8D">
              <w:rPr>
                <w:sz w:val="16"/>
              </w:rPr>
              <w:t>מערכות</w:t>
            </w:r>
            <w:proofErr w:type="spellEnd"/>
            <w:r w:rsidR="00254A8D">
              <w:rPr>
                <w:sz w:val="16"/>
              </w:rPr>
              <w:t xml:space="preserve"> </w:t>
            </w:r>
            <w:proofErr w:type="spellStart"/>
            <w:r w:rsidR="00254A8D">
              <w:rPr>
                <w:sz w:val="16"/>
              </w:rPr>
              <w:t>המזה</w:t>
            </w:r>
            <w:proofErr w:type="spellEnd"/>
            <w:r w:rsidR="00254A8D">
              <w:rPr>
                <w:rFonts w:hint="cs"/>
                <w:sz w:val="16"/>
                <w:rtl/>
                <w:lang w:bidi="he-IL"/>
              </w:rPr>
              <w:t>ו</w:t>
            </w:r>
            <w:r w:rsidR="00254A8D">
              <w:rPr>
                <w:sz w:val="16"/>
              </w:rPr>
              <w:t xml:space="preserve">ת </w:t>
            </w:r>
            <w:proofErr w:type="spellStart"/>
            <w:r w:rsidR="00254A8D">
              <w:rPr>
                <w:sz w:val="16"/>
              </w:rPr>
              <w:t>דפוסים</w:t>
            </w:r>
            <w:proofErr w:type="spellEnd"/>
            <w:r w:rsidR="00254A8D">
              <w:rPr>
                <w:sz w:val="16"/>
              </w:rPr>
              <w:t xml:space="preserve">, </w:t>
            </w:r>
            <w:proofErr w:type="spellStart"/>
            <w:r w:rsidR="00254A8D">
              <w:rPr>
                <w:sz w:val="16"/>
              </w:rPr>
              <w:t>מבצעות</w:t>
            </w:r>
            <w:proofErr w:type="spellEnd"/>
            <w:r w:rsidR="00254A8D">
              <w:rPr>
                <w:sz w:val="16"/>
              </w:rPr>
              <w:t xml:space="preserve"> </w:t>
            </w:r>
            <w:proofErr w:type="spellStart"/>
            <w:r w:rsidR="00254A8D">
              <w:rPr>
                <w:sz w:val="16"/>
              </w:rPr>
              <w:t>תחזיות</w:t>
            </w:r>
            <w:proofErr w:type="spellEnd"/>
            <w:r w:rsidR="00254A8D">
              <w:rPr>
                <w:sz w:val="16"/>
              </w:rPr>
              <w:t xml:space="preserve"> </w:t>
            </w:r>
            <w:proofErr w:type="spellStart"/>
            <w:r w:rsidR="00254A8D">
              <w:rPr>
                <w:sz w:val="16"/>
              </w:rPr>
              <w:t>ותומכות</w:t>
            </w:r>
            <w:proofErr w:type="spellEnd"/>
            <w:r w:rsidR="00254A8D">
              <w:rPr>
                <w:sz w:val="16"/>
              </w:rPr>
              <w:t xml:space="preserve"> </w:t>
            </w:r>
            <w:proofErr w:type="spellStart"/>
            <w:r w:rsidR="00254A8D">
              <w:rPr>
                <w:sz w:val="16"/>
              </w:rPr>
              <w:t>בקבלת</w:t>
            </w:r>
            <w:proofErr w:type="spellEnd"/>
            <w:r w:rsidR="00254A8D">
              <w:rPr>
                <w:sz w:val="16"/>
              </w:rPr>
              <w:t xml:space="preserve"> </w:t>
            </w:r>
            <w:proofErr w:type="spellStart"/>
            <w:r w:rsidR="00254A8D">
              <w:rPr>
                <w:sz w:val="16"/>
              </w:rPr>
              <w:t>החלטות</w:t>
            </w:r>
            <w:proofErr w:type="spellEnd"/>
          </w:p>
        </w:tc>
        <w:tc>
          <w:tcPr>
            <w:tcW w:w="2357" w:type="dxa"/>
            <w:vAlign w:val="center"/>
          </w:tcPr>
          <w:p w14:paraId="20D44702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0AB4ED39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59FD60D9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68794710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0FA80FAD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5D1583E8" w14:textId="77777777">
        <w:trPr>
          <w:jc w:val="right"/>
        </w:trPr>
        <w:tc>
          <w:tcPr>
            <w:tcW w:w="2357" w:type="dxa"/>
            <w:vAlign w:val="center"/>
          </w:tcPr>
          <w:p w14:paraId="42A8EBAB" w14:textId="77777777" w:rsidR="00375E51" w:rsidRDefault="00000000" w:rsidP="007B7FC8">
            <w:pPr>
              <w:bidi/>
            </w:pPr>
            <w:r>
              <w:rPr>
                <w:sz w:val="16"/>
              </w:rPr>
              <w:t>Agentic AI - מערכות המסוגלות לפעול באופן אוטונומי לביצוע חלקים מתהליך מורכב או כולו</w:t>
            </w:r>
          </w:p>
        </w:tc>
        <w:tc>
          <w:tcPr>
            <w:tcW w:w="2357" w:type="dxa"/>
            <w:vAlign w:val="center"/>
          </w:tcPr>
          <w:p w14:paraId="6565E672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11468FC3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5B05F857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0F150CE8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359CD7F4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</w:tbl>
    <w:p w14:paraId="74F0456E" w14:textId="77777777" w:rsidR="00375E51" w:rsidRDefault="00375E51" w:rsidP="007B7FC8"/>
    <w:p w14:paraId="40A4727D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7. רמת מוכנות לאימוץ AI (Q6)</w:t>
      </w:r>
    </w:p>
    <w:p w14:paraId="7FC9040B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טבלת דירוג - בחירה אחת לכל שורה</w:t>
      </w:r>
    </w:p>
    <w:p w14:paraId="5DAD03A5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עבור כל אחד מהתחומים הבאים, דרג/י את רמת המוכנות של הארגון לאימוץ רחב של כלי ויישומי AI.</w:t>
      </w:r>
    </w:p>
    <w:p w14:paraId="5171AF46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תשובה אחת בכל שורה.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357"/>
        <w:gridCol w:w="2357"/>
        <w:gridCol w:w="2357"/>
        <w:gridCol w:w="2357"/>
        <w:gridCol w:w="2357"/>
        <w:gridCol w:w="2357"/>
      </w:tblGrid>
      <w:tr w:rsidR="00375E51" w14:paraId="1FA36F33" w14:textId="77777777">
        <w:trPr>
          <w:jc w:val="right"/>
        </w:trPr>
        <w:tc>
          <w:tcPr>
            <w:tcW w:w="2357" w:type="dxa"/>
            <w:shd w:val="clear" w:color="auto" w:fill="86BC25"/>
            <w:vAlign w:val="center"/>
          </w:tcPr>
          <w:p w14:paraId="115E0492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תחום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5EE21D58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כלל לא מוכן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238C9DAD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מוכן במידה מועטה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6489AE1E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מוכן במידה בינונית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10E99E8D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מוכן במידה גבוהה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6D743F0B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מוכן במידה גבוהה מאוד</w:t>
            </w:r>
          </w:p>
        </w:tc>
      </w:tr>
      <w:tr w:rsidR="00375E51" w14:paraId="6FF1C745" w14:textId="77777777">
        <w:trPr>
          <w:jc w:val="right"/>
        </w:trPr>
        <w:tc>
          <w:tcPr>
            <w:tcW w:w="2357" w:type="dxa"/>
            <w:vAlign w:val="center"/>
          </w:tcPr>
          <w:p w14:paraId="5BEDC813" w14:textId="77777777" w:rsidR="00375E51" w:rsidRDefault="00000000" w:rsidP="007B7FC8">
            <w:pPr>
              <w:bidi/>
            </w:pPr>
            <w:r>
              <w:rPr>
                <w:sz w:val="16"/>
              </w:rPr>
              <w:t>טאלנט</w:t>
            </w:r>
          </w:p>
        </w:tc>
        <w:tc>
          <w:tcPr>
            <w:tcW w:w="2357" w:type="dxa"/>
            <w:vAlign w:val="center"/>
          </w:tcPr>
          <w:p w14:paraId="4C2164DB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38270B3D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4CE6E94B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5190BCAF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38A368A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1BC79F39" w14:textId="77777777">
        <w:trPr>
          <w:jc w:val="right"/>
        </w:trPr>
        <w:tc>
          <w:tcPr>
            <w:tcW w:w="2357" w:type="dxa"/>
            <w:vAlign w:val="center"/>
          </w:tcPr>
          <w:p w14:paraId="297699A7" w14:textId="77777777" w:rsidR="00375E51" w:rsidRDefault="00000000" w:rsidP="007B7FC8">
            <w:pPr>
              <w:bidi/>
            </w:pPr>
            <w:r>
              <w:rPr>
                <w:sz w:val="16"/>
              </w:rPr>
              <w:t>תשתיות טכנולוגיות</w:t>
            </w:r>
          </w:p>
        </w:tc>
        <w:tc>
          <w:tcPr>
            <w:tcW w:w="2357" w:type="dxa"/>
            <w:vAlign w:val="center"/>
          </w:tcPr>
          <w:p w14:paraId="45F1719C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5AA0549F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53DB47A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1E57CC99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2950CCA5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63545915" w14:textId="77777777">
        <w:trPr>
          <w:jc w:val="right"/>
        </w:trPr>
        <w:tc>
          <w:tcPr>
            <w:tcW w:w="2357" w:type="dxa"/>
            <w:vAlign w:val="center"/>
          </w:tcPr>
          <w:p w14:paraId="543419E8" w14:textId="7E9C44AB" w:rsidR="00375E51" w:rsidRDefault="00000000" w:rsidP="007B7FC8">
            <w:pPr>
              <w:bidi/>
              <w:rPr>
                <w:lang w:bidi="he-IL"/>
              </w:rPr>
            </w:pPr>
            <w:proofErr w:type="spellStart"/>
            <w:r>
              <w:rPr>
                <w:sz w:val="16"/>
              </w:rPr>
              <w:t>אסטרטגיה</w:t>
            </w:r>
            <w:proofErr w:type="spellEnd"/>
            <w:r w:rsidR="00254A8D">
              <w:rPr>
                <w:rFonts w:hint="cs"/>
                <w:sz w:val="16"/>
                <w:rtl/>
                <w:lang w:bidi="he-IL"/>
              </w:rPr>
              <w:t xml:space="preserve">- תפיסה סדורה, אסטרטגיית </w:t>
            </w:r>
            <w:r w:rsidR="00254A8D">
              <w:rPr>
                <w:sz w:val="16"/>
                <w:lang w:bidi="he-IL"/>
              </w:rPr>
              <w:t>AI</w:t>
            </w:r>
            <w:r w:rsidR="00254A8D">
              <w:rPr>
                <w:rFonts w:hint="cs"/>
                <w:sz w:val="16"/>
                <w:rtl/>
                <w:lang w:bidi="he-IL"/>
              </w:rPr>
              <w:t>, מודל הפעלה</w:t>
            </w:r>
          </w:p>
        </w:tc>
        <w:tc>
          <w:tcPr>
            <w:tcW w:w="2357" w:type="dxa"/>
            <w:vAlign w:val="center"/>
          </w:tcPr>
          <w:p w14:paraId="6DD2CF1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4B5EADB2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0A3A5C82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7BFBAEB4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016A3A89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5647FB50" w14:textId="77777777">
        <w:trPr>
          <w:jc w:val="right"/>
        </w:trPr>
        <w:tc>
          <w:tcPr>
            <w:tcW w:w="2357" w:type="dxa"/>
            <w:vAlign w:val="center"/>
          </w:tcPr>
          <w:p w14:paraId="35EA6721" w14:textId="77777777" w:rsidR="00375E51" w:rsidRDefault="00000000" w:rsidP="007B7FC8">
            <w:pPr>
              <w:bidi/>
            </w:pPr>
            <w:r>
              <w:rPr>
                <w:sz w:val="16"/>
              </w:rPr>
              <w:t>סיכונים וממשל</w:t>
            </w:r>
          </w:p>
        </w:tc>
        <w:tc>
          <w:tcPr>
            <w:tcW w:w="2357" w:type="dxa"/>
            <w:vAlign w:val="center"/>
          </w:tcPr>
          <w:p w14:paraId="7C831C86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4CEA4215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51F5EDC7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62AFD670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0EC27D27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7A49483E" w14:textId="77777777">
        <w:trPr>
          <w:jc w:val="right"/>
        </w:trPr>
        <w:tc>
          <w:tcPr>
            <w:tcW w:w="2357" w:type="dxa"/>
            <w:vAlign w:val="center"/>
          </w:tcPr>
          <w:p w14:paraId="2281041B" w14:textId="77777777" w:rsidR="00375E51" w:rsidRDefault="00000000" w:rsidP="007B7FC8">
            <w:pPr>
              <w:bidi/>
            </w:pPr>
            <w:r>
              <w:rPr>
                <w:sz w:val="16"/>
              </w:rPr>
              <w:t>ניהול דאטה</w:t>
            </w:r>
          </w:p>
        </w:tc>
        <w:tc>
          <w:tcPr>
            <w:tcW w:w="2357" w:type="dxa"/>
            <w:vAlign w:val="center"/>
          </w:tcPr>
          <w:p w14:paraId="4A8743B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423CCCDF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318C4C3F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6E55E06E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6F8FCA1A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</w:tbl>
    <w:p w14:paraId="68657C04" w14:textId="77777777" w:rsidR="00375E51" w:rsidRDefault="00375E51" w:rsidP="007B7FC8"/>
    <w:p w14:paraId="18538B49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8. שינוי צפוי בהשקעות AI (Q8)</w:t>
      </w:r>
    </w:p>
    <w:p w14:paraId="58131D3A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70550C44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כיצד את/ה מצפה שההשקעה של הארגון בטכנולוגיות AI תשתנה בשנת הכספים הקרובה?</w:t>
      </w:r>
    </w:p>
    <w:p w14:paraId="09C47083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36567F49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501D02F8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0407B279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2F50D05D" w14:textId="77777777">
        <w:trPr>
          <w:jc w:val="right"/>
        </w:trPr>
        <w:tc>
          <w:tcPr>
            <w:tcW w:w="7070" w:type="dxa"/>
            <w:vAlign w:val="center"/>
          </w:tcPr>
          <w:p w14:paraId="2F5DD742" w14:textId="77777777" w:rsidR="00375E51" w:rsidRDefault="00000000" w:rsidP="007B7FC8">
            <w:pPr>
              <w:bidi/>
            </w:pPr>
            <w:r>
              <w:rPr>
                <w:sz w:val="18"/>
              </w:rPr>
              <w:t>ירידה משמעותית - 20% או יותר</w:t>
            </w:r>
          </w:p>
        </w:tc>
        <w:tc>
          <w:tcPr>
            <w:tcW w:w="7070" w:type="dxa"/>
            <w:vAlign w:val="center"/>
          </w:tcPr>
          <w:p w14:paraId="3E17BA3F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45129C6" w14:textId="77777777">
        <w:trPr>
          <w:jc w:val="right"/>
        </w:trPr>
        <w:tc>
          <w:tcPr>
            <w:tcW w:w="7070" w:type="dxa"/>
            <w:vAlign w:val="center"/>
          </w:tcPr>
          <w:p w14:paraId="4A565295" w14:textId="77777777" w:rsidR="00375E51" w:rsidRDefault="00000000" w:rsidP="007B7FC8">
            <w:pPr>
              <w:bidi/>
            </w:pPr>
            <w:r>
              <w:rPr>
                <w:sz w:val="18"/>
              </w:rPr>
              <w:t>ירידה מסוימת - ירידה של 6%-19%</w:t>
            </w:r>
          </w:p>
        </w:tc>
        <w:tc>
          <w:tcPr>
            <w:tcW w:w="7070" w:type="dxa"/>
            <w:vAlign w:val="center"/>
          </w:tcPr>
          <w:p w14:paraId="6CAAECF3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C9B26AF" w14:textId="77777777">
        <w:trPr>
          <w:jc w:val="right"/>
        </w:trPr>
        <w:tc>
          <w:tcPr>
            <w:tcW w:w="7070" w:type="dxa"/>
            <w:vAlign w:val="center"/>
          </w:tcPr>
          <w:p w14:paraId="68BC88BD" w14:textId="77777777" w:rsidR="00375E51" w:rsidRDefault="00000000" w:rsidP="007B7FC8">
            <w:pPr>
              <w:bidi/>
            </w:pPr>
            <w:r>
              <w:rPr>
                <w:sz w:val="18"/>
              </w:rPr>
              <w:t>תישאר ברובה ללא שינוי - בין ירידה של 5% לעלייה של 5%</w:t>
            </w:r>
          </w:p>
        </w:tc>
        <w:tc>
          <w:tcPr>
            <w:tcW w:w="7070" w:type="dxa"/>
            <w:vAlign w:val="center"/>
          </w:tcPr>
          <w:p w14:paraId="23D6A59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6F85BB32" w14:textId="77777777">
        <w:trPr>
          <w:jc w:val="right"/>
        </w:trPr>
        <w:tc>
          <w:tcPr>
            <w:tcW w:w="7070" w:type="dxa"/>
            <w:vAlign w:val="center"/>
          </w:tcPr>
          <w:p w14:paraId="6727F471" w14:textId="1FD3510D" w:rsidR="00375E51" w:rsidRDefault="00000000" w:rsidP="007B7FC8">
            <w:pPr>
              <w:bidi/>
            </w:pPr>
            <w:proofErr w:type="spellStart"/>
            <w:r>
              <w:rPr>
                <w:sz w:val="18"/>
              </w:rPr>
              <w:t>עלייה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מסוימת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עלייה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של</w:t>
            </w:r>
            <w:proofErr w:type="spellEnd"/>
            <w:r>
              <w:rPr>
                <w:sz w:val="18"/>
              </w:rPr>
              <w:t xml:space="preserve"> 6%-</w:t>
            </w:r>
            <w:r w:rsidR="00FF5FFB">
              <w:rPr>
                <w:sz w:val="18"/>
              </w:rPr>
              <w:t>20</w:t>
            </w:r>
            <w:r>
              <w:rPr>
                <w:sz w:val="18"/>
              </w:rPr>
              <w:t>%</w:t>
            </w:r>
          </w:p>
        </w:tc>
        <w:tc>
          <w:tcPr>
            <w:tcW w:w="7070" w:type="dxa"/>
            <w:vAlign w:val="center"/>
          </w:tcPr>
          <w:p w14:paraId="02D99069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6672E1E" w14:textId="77777777">
        <w:trPr>
          <w:jc w:val="right"/>
        </w:trPr>
        <w:tc>
          <w:tcPr>
            <w:tcW w:w="7070" w:type="dxa"/>
            <w:vAlign w:val="center"/>
          </w:tcPr>
          <w:p w14:paraId="786B7010" w14:textId="32A6B1A2" w:rsidR="00375E51" w:rsidRDefault="00000000" w:rsidP="007B7FC8">
            <w:pPr>
              <w:bidi/>
              <w:rPr>
                <w:lang w:bidi="he-IL"/>
              </w:rPr>
            </w:pPr>
            <w:proofErr w:type="spellStart"/>
            <w:r>
              <w:rPr>
                <w:sz w:val="18"/>
              </w:rPr>
              <w:t>עלייה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משמעותית</w:t>
            </w:r>
            <w:proofErr w:type="spellEnd"/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- </w:t>
            </w:r>
            <w:r w:rsidR="00FF5FFB">
              <w:rPr>
                <w:rFonts w:hint="cs"/>
                <w:sz w:val="18"/>
                <w:rtl/>
                <w:lang w:bidi="he-IL"/>
              </w:rPr>
              <w:t xml:space="preserve"> מעל</w:t>
            </w:r>
            <w:proofErr w:type="gramEnd"/>
            <w:r w:rsidR="00FF5FFB">
              <w:rPr>
                <w:rFonts w:hint="cs"/>
                <w:sz w:val="18"/>
                <w:rtl/>
                <w:lang w:bidi="he-IL"/>
              </w:rPr>
              <w:t xml:space="preserve"> 20%</w:t>
            </w:r>
          </w:p>
        </w:tc>
        <w:tc>
          <w:tcPr>
            <w:tcW w:w="7070" w:type="dxa"/>
            <w:vAlign w:val="center"/>
          </w:tcPr>
          <w:p w14:paraId="4CB7132B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15953C26" w14:textId="77777777">
        <w:trPr>
          <w:jc w:val="right"/>
        </w:trPr>
        <w:tc>
          <w:tcPr>
            <w:tcW w:w="7070" w:type="dxa"/>
            <w:vAlign w:val="center"/>
          </w:tcPr>
          <w:p w14:paraId="5F60F20A" w14:textId="77777777" w:rsidR="00375E51" w:rsidRDefault="00000000" w:rsidP="007B7FC8">
            <w:pPr>
              <w:bidi/>
            </w:pPr>
            <w:r>
              <w:rPr>
                <w:sz w:val="18"/>
              </w:rPr>
              <w:t>לא יודע/ת / לא בטוח/ה</w:t>
            </w:r>
          </w:p>
        </w:tc>
        <w:tc>
          <w:tcPr>
            <w:tcW w:w="7070" w:type="dxa"/>
            <w:vAlign w:val="center"/>
          </w:tcPr>
          <w:p w14:paraId="25324BDE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19312FA2" w14:textId="77777777" w:rsidR="00375E51" w:rsidRDefault="00375E51" w:rsidP="007B7FC8"/>
    <w:p w14:paraId="21814CD0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9. רמת אימוץ AI לפי פונקציה (Q11)</w:t>
      </w:r>
    </w:p>
    <w:p w14:paraId="786C8D8B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טבלת בחירה אחת לכל שורה</w:t>
      </w:r>
    </w:p>
    <w:p w14:paraId="777F005C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מהי רמת האימוץ הנוכחית של AI בארגון שלך בתחומים הבאים?</w:t>
      </w:r>
    </w:p>
    <w:p w14:paraId="5E3DB4CB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אם הפונקציה אינה רלוונטית לארגון שלך, בחר/י "אין תכניות ליישום".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375E51" w14:paraId="111D34D5" w14:textId="77777777">
        <w:trPr>
          <w:jc w:val="right"/>
        </w:trPr>
        <w:tc>
          <w:tcPr>
            <w:tcW w:w="3535" w:type="dxa"/>
            <w:shd w:val="clear" w:color="auto" w:fill="86BC25"/>
            <w:vAlign w:val="center"/>
          </w:tcPr>
          <w:p w14:paraId="004DB4D4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פונקציה</w:t>
            </w:r>
          </w:p>
        </w:tc>
        <w:tc>
          <w:tcPr>
            <w:tcW w:w="3535" w:type="dxa"/>
            <w:shd w:val="clear" w:color="auto" w:fill="86BC25"/>
            <w:vAlign w:val="center"/>
          </w:tcPr>
          <w:p w14:paraId="401EDDC4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אין תכניות ליישום</w:t>
            </w:r>
          </w:p>
        </w:tc>
        <w:tc>
          <w:tcPr>
            <w:tcW w:w="3535" w:type="dxa"/>
            <w:shd w:val="clear" w:color="auto" w:fill="86BC25"/>
            <w:vAlign w:val="center"/>
          </w:tcPr>
          <w:p w14:paraId="7B2E7D3F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פיילוטים / ניסויים</w:t>
            </w:r>
          </w:p>
        </w:tc>
        <w:tc>
          <w:tcPr>
            <w:tcW w:w="3535" w:type="dxa"/>
            <w:shd w:val="clear" w:color="auto" w:fill="86BC25"/>
            <w:vAlign w:val="center"/>
          </w:tcPr>
          <w:p w14:paraId="4187C855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יישום בקנה מידה רחב</w:t>
            </w:r>
          </w:p>
        </w:tc>
      </w:tr>
      <w:tr w:rsidR="00375E51" w14:paraId="33D3A5B3" w14:textId="77777777">
        <w:trPr>
          <w:jc w:val="right"/>
        </w:trPr>
        <w:tc>
          <w:tcPr>
            <w:tcW w:w="3535" w:type="dxa"/>
            <w:vAlign w:val="center"/>
          </w:tcPr>
          <w:p w14:paraId="28807B97" w14:textId="77777777" w:rsidR="00375E51" w:rsidRDefault="00000000" w:rsidP="007B7FC8">
            <w:pPr>
              <w:bidi/>
            </w:pPr>
            <w:r>
              <w:rPr>
                <w:sz w:val="16"/>
              </w:rPr>
              <w:t>שיווק, מכירות ושירות לקוחות</w:t>
            </w:r>
          </w:p>
        </w:tc>
        <w:tc>
          <w:tcPr>
            <w:tcW w:w="3535" w:type="dxa"/>
            <w:vAlign w:val="center"/>
          </w:tcPr>
          <w:p w14:paraId="641209C6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230DDA6E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65817E35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32F0C77F" w14:textId="77777777">
        <w:trPr>
          <w:jc w:val="right"/>
        </w:trPr>
        <w:tc>
          <w:tcPr>
            <w:tcW w:w="3535" w:type="dxa"/>
            <w:vAlign w:val="center"/>
          </w:tcPr>
          <w:p w14:paraId="598893D3" w14:textId="77777777" w:rsidR="00375E51" w:rsidRDefault="00000000" w:rsidP="007B7FC8">
            <w:pPr>
              <w:bidi/>
            </w:pPr>
            <w:r>
              <w:rPr>
                <w:sz w:val="16"/>
              </w:rPr>
              <w:lastRenderedPageBreak/>
              <w:t>כספים</w:t>
            </w:r>
          </w:p>
        </w:tc>
        <w:tc>
          <w:tcPr>
            <w:tcW w:w="3535" w:type="dxa"/>
            <w:vAlign w:val="center"/>
          </w:tcPr>
          <w:p w14:paraId="679BF0A6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646BF8D4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1D35C5C5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5B8C325E" w14:textId="77777777">
        <w:trPr>
          <w:jc w:val="right"/>
        </w:trPr>
        <w:tc>
          <w:tcPr>
            <w:tcW w:w="3535" w:type="dxa"/>
            <w:vAlign w:val="center"/>
          </w:tcPr>
          <w:p w14:paraId="5A221E10" w14:textId="77777777" w:rsidR="00375E51" w:rsidRDefault="00000000" w:rsidP="007B7FC8">
            <w:pPr>
              <w:bidi/>
            </w:pPr>
            <w:r>
              <w:rPr>
                <w:sz w:val="16"/>
              </w:rPr>
              <w:t>משפטי, סיכונים וציות</w:t>
            </w:r>
          </w:p>
        </w:tc>
        <w:tc>
          <w:tcPr>
            <w:tcW w:w="3535" w:type="dxa"/>
            <w:vAlign w:val="center"/>
          </w:tcPr>
          <w:p w14:paraId="69E83E3A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0DA81EED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05B71423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6FE4C823" w14:textId="77777777">
        <w:trPr>
          <w:jc w:val="right"/>
        </w:trPr>
        <w:tc>
          <w:tcPr>
            <w:tcW w:w="3535" w:type="dxa"/>
            <w:vAlign w:val="center"/>
          </w:tcPr>
          <w:p w14:paraId="2C752E12" w14:textId="77777777" w:rsidR="00375E51" w:rsidRDefault="00000000" w:rsidP="007B7FC8">
            <w:pPr>
              <w:bidi/>
            </w:pPr>
            <w:r>
              <w:rPr>
                <w:sz w:val="16"/>
              </w:rPr>
              <w:t>משאבי אנוש</w:t>
            </w:r>
          </w:p>
        </w:tc>
        <w:tc>
          <w:tcPr>
            <w:tcW w:w="3535" w:type="dxa"/>
            <w:vAlign w:val="center"/>
          </w:tcPr>
          <w:p w14:paraId="26752DED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786F9837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6C2F5BE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6F607431" w14:textId="77777777">
        <w:trPr>
          <w:jc w:val="right"/>
        </w:trPr>
        <w:tc>
          <w:tcPr>
            <w:tcW w:w="3535" w:type="dxa"/>
            <w:vAlign w:val="center"/>
          </w:tcPr>
          <w:p w14:paraId="36DEDB3B" w14:textId="77777777" w:rsidR="00375E51" w:rsidRDefault="00000000" w:rsidP="007B7FC8">
            <w:pPr>
              <w:bidi/>
            </w:pPr>
            <w:r>
              <w:rPr>
                <w:sz w:val="16"/>
              </w:rPr>
              <w:t>IT / סייבר</w:t>
            </w:r>
          </w:p>
        </w:tc>
        <w:tc>
          <w:tcPr>
            <w:tcW w:w="3535" w:type="dxa"/>
            <w:vAlign w:val="center"/>
          </w:tcPr>
          <w:p w14:paraId="1E8D2B4C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28C2B35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5065E073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03223956" w14:textId="77777777">
        <w:trPr>
          <w:jc w:val="right"/>
        </w:trPr>
        <w:tc>
          <w:tcPr>
            <w:tcW w:w="3535" w:type="dxa"/>
            <w:vAlign w:val="center"/>
          </w:tcPr>
          <w:p w14:paraId="62566287" w14:textId="77777777" w:rsidR="00375E51" w:rsidRDefault="00000000" w:rsidP="007B7FC8">
            <w:pPr>
              <w:bidi/>
            </w:pPr>
            <w:r>
              <w:rPr>
                <w:sz w:val="16"/>
              </w:rPr>
              <w:t>אסטרטגיה ותפעול</w:t>
            </w:r>
          </w:p>
        </w:tc>
        <w:tc>
          <w:tcPr>
            <w:tcW w:w="3535" w:type="dxa"/>
            <w:vAlign w:val="center"/>
          </w:tcPr>
          <w:p w14:paraId="270EB015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7985E3B3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207D5492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190D23AB" w14:textId="77777777">
        <w:trPr>
          <w:jc w:val="right"/>
        </w:trPr>
        <w:tc>
          <w:tcPr>
            <w:tcW w:w="3535" w:type="dxa"/>
            <w:vAlign w:val="center"/>
          </w:tcPr>
          <w:p w14:paraId="52FE58FB" w14:textId="77777777" w:rsidR="00375E51" w:rsidRDefault="00000000" w:rsidP="007B7FC8">
            <w:pPr>
              <w:bidi/>
            </w:pPr>
            <w:r>
              <w:rPr>
                <w:sz w:val="16"/>
              </w:rPr>
              <w:t>שרשרת אספקה / ייצור</w:t>
            </w:r>
          </w:p>
        </w:tc>
        <w:tc>
          <w:tcPr>
            <w:tcW w:w="3535" w:type="dxa"/>
            <w:vAlign w:val="center"/>
          </w:tcPr>
          <w:p w14:paraId="02A86CA2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125C25FF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742A626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62CF3813" w14:textId="77777777">
        <w:trPr>
          <w:jc w:val="right"/>
        </w:trPr>
        <w:tc>
          <w:tcPr>
            <w:tcW w:w="3535" w:type="dxa"/>
            <w:vAlign w:val="center"/>
          </w:tcPr>
          <w:p w14:paraId="281E177C" w14:textId="77777777" w:rsidR="00375E51" w:rsidRDefault="00000000" w:rsidP="007B7FC8">
            <w:pPr>
              <w:bidi/>
            </w:pPr>
            <w:r>
              <w:rPr>
                <w:sz w:val="16"/>
              </w:rPr>
              <w:t>פיתוח מוצר / מחקר ופיתוח</w:t>
            </w:r>
          </w:p>
        </w:tc>
        <w:tc>
          <w:tcPr>
            <w:tcW w:w="3535" w:type="dxa"/>
            <w:vAlign w:val="center"/>
          </w:tcPr>
          <w:p w14:paraId="2577CB03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7FB3F93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366BDB77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</w:tbl>
    <w:p w14:paraId="42A7148F" w14:textId="77777777" w:rsidR="00375E51" w:rsidRDefault="00375E51" w:rsidP="007B7FC8"/>
    <w:p w14:paraId="1ECC7BC2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10. גישה לכלי AI מאושרים (Q13_w2a)</w:t>
      </w:r>
    </w:p>
    <w:p w14:paraId="25B471BB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167BEBE0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 xml:space="preserve">איזה שיעור מכוח האדם הכולל בארגון, להערכתך, מחזיק </w:t>
      </w:r>
      <w:proofErr w:type="spellStart"/>
      <w:r>
        <w:t>בגישה</w:t>
      </w:r>
      <w:proofErr w:type="spellEnd"/>
      <w:r>
        <w:t xml:space="preserve"> </w:t>
      </w:r>
      <w:proofErr w:type="spellStart"/>
      <w:r>
        <w:t>לכלי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יישומי</w:t>
      </w:r>
      <w:proofErr w:type="spellEnd"/>
      <w:r>
        <w:t xml:space="preserve"> AI </w:t>
      </w:r>
      <w:proofErr w:type="spellStart"/>
      <w:r>
        <w:t>מאושרים</w:t>
      </w:r>
      <w:proofErr w:type="spellEnd"/>
      <w:r>
        <w:t xml:space="preserve"> </w:t>
      </w:r>
      <w:proofErr w:type="spellStart"/>
      <w:r>
        <w:t>לשימוש</w:t>
      </w:r>
      <w:proofErr w:type="spellEnd"/>
      <w:r>
        <w:t>?</w:t>
      </w:r>
    </w:p>
    <w:p w14:paraId="2B14BB28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13FA2DEC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555CABA5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5F31C908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046F98A6" w14:textId="77777777">
        <w:trPr>
          <w:jc w:val="right"/>
        </w:trPr>
        <w:tc>
          <w:tcPr>
            <w:tcW w:w="7070" w:type="dxa"/>
            <w:vAlign w:val="center"/>
          </w:tcPr>
          <w:p w14:paraId="7FC06D6E" w14:textId="77777777" w:rsidR="00375E51" w:rsidRDefault="00000000" w:rsidP="007B7FC8">
            <w:pPr>
              <w:bidi/>
            </w:pPr>
            <w:r>
              <w:rPr>
                <w:sz w:val="18"/>
              </w:rPr>
              <w:t>מעל 80%</w:t>
            </w:r>
          </w:p>
        </w:tc>
        <w:tc>
          <w:tcPr>
            <w:tcW w:w="7070" w:type="dxa"/>
            <w:vAlign w:val="center"/>
          </w:tcPr>
          <w:p w14:paraId="143305BB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3AB7E2E" w14:textId="77777777">
        <w:trPr>
          <w:jc w:val="right"/>
        </w:trPr>
        <w:tc>
          <w:tcPr>
            <w:tcW w:w="7070" w:type="dxa"/>
            <w:vAlign w:val="center"/>
          </w:tcPr>
          <w:p w14:paraId="483FD73F" w14:textId="77777777" w:rsidR="00375E51" w:rsidRDefault="00000000" w:rsidP="007B7FC8">
            <w:pPr>
              <w:bidi/>
            </w:pPr>
            <w:r>
              <w:rPr>
                <w:sz w:val="18"/>
              </w:rPr>
              <w:t>61%-80%</w:t>
            </w:r>
          </w:p>
        </w:tc>
        <w:tc>
          <w:tcPr>
            <w:tcW w:w="7070" w:type="dxa"/>
            <w:vAlign w:val="center"/>
          </w:tcPr>
          <w:p w14:paraId="5431558A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92079D9" w14:textId="77777777">
        <w:trPr>
          <w:jc w:val="right"/>
        </w:trPr>
        <w:tc>
          <w:tcPr>
            <w:tcW w:w="7070" w:type="dxa"/>
            <w:vAlign w:val="center"/>
          </w:tcPr>
          <w:p w14:paraId="65146587" w14:textId="77777777" w:rsidR="00375E51" w:rsidRDefault="00000000" w:rsidP="007B7FC8">
            <w:pPr>
              <w:bidi/>
            </w:pPr>
            <w:r>
              <w:rPr>
                <w:sz w:val="18"/>
              </w:rPr>
              <w:t>41%-60%</w:t>
            </w:r>
          </w:p>
        </w:tc>
        <w:tc>
          <w:tcPr>
            <w:tcW w:w="7070" w:type="dxa"/>
            <w:vAlign w:val="center"/>
          </w:tcPr>
          <w:p w14:paraId="5A87DC6F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52280446" w14:textId="77777777">
        <w:trPr>
          <w:jc w:val="right"/>
        </w:trPr>
        <w:tc>
          <w:tcPr>
            <w:tcW w:w="7070" w:type="dxa"/>
            <w:vAlign w:val="center"/>
          </w:tcPr>
          <w:p w14:paraId="5DEF4668" w14:textId="77777777" w:rsidR="00375E51" w:rsidRDefault="00000000" w:rsidP="007B7FC8">
            <w:pPr>
              <w:bidi/>
            </w:pPr>
            <w:r>
              <w:rPr>
                <w:sz w:val="18"/>
              </w:rPr>
              <w:t>21%-40%</w:t>
            </w:r>
          </w:p>
        </w:tc>
        <w:tc>
          <w:tcPr>
            <w:tcW w:w="7070" w:type="dxa"/>
            <w:vAlign w:val="center"/>
          </w:tcPr>
          <w:p w14:paraId="3F6CF60C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119278CD" w14:textId="77777777">
        <w:trPr>
          <w:jc w:val="right"/>
        </w:trPr>
        <w:tc>
          <w:tcPr>
            <w:tcW w:w="7070" w:type="dxa"/>
            <w:vAlign w:val="center"/>
          </w:tcPr>
          <w:p w14:paraId="6438CA11" w14:textId="77777777" w:rsidR="00375E51" w:rsidRDefault="00000000" w:rsidP="007B7FC8">
            <w:pPr>
              <w:bidi/>
            </w:pPr>
            <w:r>
              <w:rPr>
                <w:sz w:val="18"/>
              </w:rPr>
              <w:t>פחות מ-20%</w:t>
            </w:r>
          </w:p>
        </w:tc>
        <w:tc>
          <w:tcPr>
            <w:tcW w:w="7070" w:type="dxa"/>
            <w:vAlign w:val="center"/>
          </w:tcPr>
          <w:p w14:paraId="71ACE9CE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0FF0B45" w14:textId="77777777">
        <w:trPr>
          <w:jc w:val="right"/>
        </w:trPr>
        <w:tc>
          <w:tcPr>
            <w:tcW w:w="7070" w:type="dxa"/>
            <w:vAlign w:val="center"/>
          </w:tcPr>
          <w:p w14:paraId="3B3118C7" w14:textId="77777777" w:rsidR="00375E51" w:rsidRDefault="00000000" w:rsidP="007B7FC8">
            <w:pPr>
              <w:bidi/>
            </w:pPr>
            <w:r>
              <w:rPr>
                <w:sz w:val="18"/>
              </w:rPr>
              <w:t>לא יודע/ת / לא בטוח/ה</w:t>
            </w:r>
          </w:p>
        </w:tc>
        <w:tc>
          <w:tcPr>
            <w:tcW w:w="7070" w:type="dxa"/>
            <w:vAlign w:val="center"/>
          </w:tcPr>
          <w:p w14:paraId="65906EFF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03603FB8" w14:textId="77777777" w:rsidR="00375E51" w:rsidRDefault="00375E51" w:rsidP="007B7FC8"/>
    <w:p w14:paraId="1E792DD1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11. שימוש יומיומי בכלי AI (Q13_w4a)</w:t>
      </w:r>
    </w:p>
    <w:p w14:paraId="29DF78B4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7D2659B1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מתוך העובדים בארגון שיש להם גישה לכלי או יישומי AI, איזה אחוז משתמשים בכלים אלו ביום-יום כחלק מתהליך העבודה שלהם?</w:t>
      </w:r>
    </w:p>
    <w:p w14:paraId="434BE65E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3FB1BA85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51D182C8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6D931C4D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5BA08821" w14:textId="77777777">
        <w:trPr>
          <w:jc w:val="right"/>
        </w:trPr>
        <w:tc>
          <w:tcPr>
            <w:tcW w:w="7070" w:type="dxa"/>
            <w:vAlign w:val="center"/>
          </w:tcPr>
          <w:p w14:paraId="204D6699" w14:textId="77777777" w:rsidR="00375E51" w:rsidRDefault="00000000" w:rsidP="007B7FC8">
            <w:pPr>
              <w:bidi/>
            </w:pPr>
            <w:r>
              <w:rPr>
                <w:sz w:val="18"/>
              </w:rPr>
              <w:t>פחות מ-20%</w:t>
            </w:r>
          </w:p>
        </w:tc>
        <w:tc>
          <w:tcPr>
            <w:tcW w:w="7070" w:type="dxa"/>
            <w:vAlign w:val="center"/>
          </w:tcPr>
          <w:p w14:paraId="5465ACBC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4AD2E81" w14:textId="77777777">
        <w:trPr>
          <w:jc w:val="right"/>
        </w:trPr>
        <w:tc>
          <w:tcPr>
            <w:tcW w:w="7070" w:type="dxa"/>
            <w:vAlign w:val="center"/>
          </w:tcPr>
          <w:p w14:paraId="3893400B" w14:textId="77777777" w:rsidR="00375E51" w:rsidRDefault="00000000" w:rsidP="007B7FC8">
            <w:pPr>
              <w:bidi/>
            </w:pPr>
            <w:r>
              <w:rPr>
                <w:sz w:val="18"/>
              </w:rPr>
              <w:t>21%-40%</w:t>
            </w:r>
          </w:p>
        </w:tc>
        <w:tc>
          <w:tcPr>
            <w:tcW w:w="7070" w:type="dxa"/>
            <w:vAlign w:val="center"/>
          </w:tcPr>
          <w:p w14:paraId="040CA89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EEA19E3" w14:textId="77777777">
        <w:trPr>
          <w:jc w:val="right"/>
        </w:trPr>
        <w:tc>
          <w:tcPr>
            <w:tcW w:w="7070" w:type="dxa"/>
            <w:vAlign w:val="center"/>
          </w:tcPr>
          <w:p w14:paraId="32DDEFCB" w14:textId="77777777" w:rsidR="00375E51" w:rsidRDefault="00000000" w:rsidP="007B7FC8">
            <w:pPr>
              <w:bidi/>
            </w:pPr>
            <w:r>
              <w:rPr>
                <w:sz w:val="18"/>
              </w:rPr>
              <w:t>41%-60%</w:t>
            </w:r>
          </w:p>
        </w:tc>
        <w:tc>
          <w:tcPr>
            <w:tcW w:w="7070" w:type="dxa"/>
            <w:vAlign w:val="center"/>
          </w:tcPr>
          <w:p w14:paraId="07450C00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0D7451C" w14:textId="77777777">
        <w:trPr>
          <w:jc w:val="right"/>
        </w:trPr>
        <w:tc>
          <w:tcPr>
            <w:tcW w:w="7070" w:type="dxa"/>
            <w:vAlign w:val="center"/>
          </w:tcPr>
          <w:p w14:paraId="75F01B03" w14:textId="77777777" w:rsidR="00375E51" w:rsidRDefault="00000000" w:rsidP="007B7FC8">
            <w:pPr>
              <w:bidi/>
            </w:pPr>
            <w:r>
              <w:rPr>
                <w:sz w:val="18"/>
              </w:rPr>
              <w:t>61%-80%</w:t>
            </w:r>
          </w:p>
        </w:tc>
        <w:tc>
          <w:tcPr>
            <w:tcW w:w="7070" w:type="dxa"/>
            <w:vAlign w:val="center"/>
          </w:tcPr>
          <w:p w14:paraId="1749448B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5DD52833" w14:textId="77777777">
        <w:trPr>
          <w:jc w:val="right"/>
        </w:trPr>
        <w:tc>
          <w:tcPr>
            <w:tcW w:w="7070" w:type="dxa"/>
            <w:vAlign w:val="center"/>
          </w:tcPr>
          <w:p w14:paraId="0D83415B" w14:textId="77777777" w:rsidR="00375E51" w:rsidRDefault="00000000" w:rsidP="007B7FC8">
            <w:pPr>
              <w:bidi/>
            </w:pPr>
            <w:r>
              <w:rPr>
                <w:sz w:val="18"/>
              </w:rPr>
              <w:t>מעל 80%</w:t>
            </w:r>
          </w:p>
        </w:tc>
        <w:tc>
          <w:tcPr>
            <w:tcW w:w="7070" w:type="dxa"/>
            <w:vAlign w:val="center"/>
          </w:tcPr>
          <w:p w14:paraId="7F6EEF09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A5F9A30" w14:textId="77777777">
        <w:trPr>
          <w:jc w:val="right"/>
        </w:trPr>
        <w:tc>
          <w:tcPr>
            <w:tcW w:w="7070" w:type="dxa"/>
            <w:vAlign w:val="center"/>
          </w:tcPr>
          <w:p w14:paraId="55741726" w14:textId="77777777" w:rsidR="00375E51" w:rsidRDefault="00000000" w:rsidP="007B7FC8">
            <w:pPr>
              <w:bidi/>
            </w:pPr>
            <w:r>
              <w:rPr>
                <w:sz w:val="18"/>
              </w:rPr>
              <w:t>לא יודע/ת / לא בטוח/ה</w:t>
            </w:r>
          </w:p>
        </w:tc>
        <w:tc>
          <w:tcPr>
            <w:tcW w:w="7070" w:type="dxa"/>
            <w:vAlign w:val="center"/>
          </w:tcPr>
          <w:p w14:paraId="61A8F8D9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30AAF8DB" w14:textId="77777777" w:rsidR="00375E51" w:rsidRDefault="00375E51" w:rsidP="007B7FC8"/>
    <w:p w14:paraId="2A19C619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lastRenderedPageBreak/>
        <w:t>12. מעבר מניסויים לפרודקשן (Q15_w3a)</w:t>
      </w:r>
    </w:p>
    <w:p w14:paraId="39D16D12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טבלת בחירה אחת בכל שורה</w:t>
      </w:r>
    </w:p>
    <w:p w14:paraId="32522A06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להערכתך, איזה אחוז מניסויי ה-AI בארגון, כגון פיילוטים ו-POC, הועברו או יועברו לסביבת פרודקשן?</w:t>
      </w:r>
    </w:p>
    <w:p w14:paraId="152303E5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אחוז אחד בכל שורה.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 w:rsidR="00375E51" w14:paraId="3DCC1E16" w14:textId="77777777">
        <w:trPr>
          <w:jc w:val="right"/>
        </w:trPr>
        <w:tc>
          <w:tcPr>
            <w:tcW w:w="1088" w:type="dxa"/>
            <w:shd w:val="clear" w:color="auto" w:fill="86BC25"/>
            <w:vAlign w:val="center"/>
          </w:tcPr>
          <w:p w14:paraId="7B592840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טווח זמן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266A2B11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לא יודע/ת / לא רלוונטי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520302EB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0%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5893BFBF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10%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372FDC14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20%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421AAF00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30%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14B874A2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40%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035F3855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50%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7700C14F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60%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7304E8E2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70%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1E67299A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80%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76B3CA64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90%</w:t>
            </w:r>
          </w:p>
        </w:tc>
        <w:tc>
          <w:tcPr>
            <w:tcW w:w="1088" w:type="dxa"/>
            <w:shd w:val="clear" w:color="auto" w:fill="86BC25"/>
            <w:vAlign w:val="center"/>
          </w:tcPr>
          <w:p w14:paraId="6A68492C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100%</w:t>
            </w:r>
          </w:p>
        </w:tc>
      </w:tr>
      <w:tr w:rsidR="00375E51" w14:paraId="124B4E03" w14:textId="77777777">
        <w:trPr>
          <w:jc w:val="right"/>
        </w:trPr>
        <w:tc>
          <w:tcPr>
            <w:tcW w:w="1088" w:type="dxa"/>
            <w:vAlign w:val="center"/>
          </w:tcPr>
          <w:p w14:paraId="5AAB0A8E" w14:textId="77777777" w:rsidR="00375E51" w:rsidRDefault="00000000" w:rsidP="007B7FC8">
            <w:pPr>
              <w:bidi/>
            </w:pPr>
            <w:r>
              <w:rPr>
                <w:sz w:val="16"/>
              </w:rPr>
              <w:t>עד היום</w:t>
            </w:r>
          </w:p>
        </w:tc>
        <w:tc>
          <w:tcPr>
            <w:tcW w:w="1088" w:type="dxa"/>
            <w:vAlign w:val="center"/>
          </w:tcPr>
          <w:p w14:paraId="6EC0DE3F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781B0FF8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41408B50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642D5D64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3B64C3A8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23B2E750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2160B564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161B823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385E428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132A2B4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53CA0EAA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09A1767D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03AE4393" w14:textId="77777777">
        <w:trPr>
          <w:jc w:val="right"/>
        </w:trPr>
        <w:tc>
          <w:tcPr>
            <w:tcW w:w="1088" w:type="dxa"/>
            <w:vAlign w:val="center"/>
          </w:tcPr>
          <w:p w14:paraId="6DFC9032" w14:textId="77777777" w:rsidR="00375E51" w:rsidRDefault="00000000" w:rsidP="007B7FC8">
            <w:pPr>
              <w:bidi/>
            </w:pPr>
            <w:r>
              <w:rPr>
                <w:sz w:val="16"/>
              </w:rPr>
              <w:t>במהלך שלושת עד ששת החודשים הקרובים</w:t>
            </w:r>
          </w:p>
        </w:tc>
        <w:tc>
          <w:tcPr>
            <w:tcW w:w="1088" w:type="dxa"/>
            <w:vAlign w:val="center"/>
          </w:tcPr>
          <w:p w14:paraId="0D34B678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3A48C713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150A078F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3CD0C2C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2FCC3CBB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4942AAE0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1DA21E28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6F6BA2A5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0F4B840A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5F151CEB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4803406F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1088" w:type="dxa"/>
            <w:vAlign w:val="center"/>
          </w:tcPr>
          <w:p w14:paraId="3FCBACBA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</w:tbl>
    <w:p w14:paraId="4F631660" w14:textId="77777777" w:rsidR="00375E51" w:rsidRDefault="00375E51" w:rsidP="007B7FC8"/>
    <w:p w14:paraId="275E2EA7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13. חסמים לאימוץ AI (Q16x1New)</w:t>
      </w:r>
    </w:p>
    <w:p w14:paraId="633084F9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טבלת רב-בחירה - עד 3 בכל עמודה</w:t>
      </w:r>
    </w:p>
    <w:p w14:paraId="576A2929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מהם הגורמים המרכזיים, אם בכלל, שמעכבים את הארגון בפיתוח ובהטמעת כלי או יישומי AI?</w:t>
      </w:r>
    </w:p>
    <w:p w14:paraId="1EB9E888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עד 3 חסמים עבור כל סוג AI.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828"/>
        <w:gridCol w:w="2828"/>
        <w:gridCol w:w="2828"/>
      </w:tblGrid>
      <w:tr w:rsidR="0078033E" w14:paraId="1ADF1AFF" w14:textId="77777777">
        <w:trPr>
          <w:jc w:val="right"/>
        </w:trPr>
        <w:tc>
          <w:tcPr>
            <w:tcW w:w="2828" w:type="dxa"/>
            <w:shd w:val="clear" w:color="auto" w:fill="86BC25"/>
            <w:vAlign w:val="center"/>
          </w:tcPr>
          <w:p w14:paraId="5D1A6CB1" w14:textId="77777777" w:rsidR="0078033E" w:rsidRDefault="0078033E" w:rsidP="007B7FC8">
            <w:pPr>
              <w:bidi/>
            </w:pPr>
            <w:proofErr w:type="spellStart"/>
            <w:r>
              <w:rPr>
                <w:b/>
                <w:sz w:val="16"/>
              </w:rPr>
              <w:t>חסם</w:t>
            </w:r>
            <w:proofErr w:type="spellEnd"/>
          </w:p>
        </w:tc>
        <w:tc>
          <w:tcPr>
            <w:tcW w:w="2828" w:type="dxa"/>
            <w:shd w:val="clear" w:color="auto" w:fill="86BC25"/>
            <w:vAlign w:val="center"/>
          </w:tcPr>
          <w:p w14:paraId="00C19B41" w14:textId="54D1CA30" w:rsidR="0078033E" w:rsidRDefault="0078033E" w:rsidP="0078033E">
            <w:pPr>
              <w:bidi/>
              <w:jc w:val="right"/>
              <w:rPr>
                <w:lang w:bidi="he-IL"/>
              </w:rPr>
            </w:pPr>
            <w:r>
              <w:rPr>
                <w:lang w:bidi="he-IL"/>
              </w:rPr>
              <w:t>AI &amp; GenAI</w:t>
            </w:r>
          </w:p>
        </w:tc>
        <w:tc>
          <w:tcPr>
            <w:tcW w:w="2828" w:type="dxa"/>
            <w:shd w:val="clear" w:color="auto" w:fill="86BC25"/>
            <w:vAlign w:val="center"/>
          </w:tcPr>
          <w:p w14:paraId="1E6DB6CD" w14:textId="77777777" w:rsidR="0078033E" w:rsidRDefault="0078033E" w:rsidP="007B7FC8">
            <w:pPr>
              <w:bidi/>
            </w:pPr>
            <w:r>
              <w:rPr>
                <w:b/>
                <w:sz w:val="16"/>
              </w:rPr>
              <w:t>Agentic AI</w:t>
            </w:r>
          </w:p>
        </w:tc>
      </w:tr>
      <w:tr w:rsidR="0078033E" w14:paraId="28AE4807" w14:textId="77777777">
        <w:trPr>
          <w:jc w:val="right"/>
        </w:trPr>
        <w:tc>
          <w:tcPr>
            <w:tcW w:w="2828" w:type="dxa"/>
            <w:vAlign w:val="center"/>
          </w:tcPr>
          <w:p w14:paraId="7C1B572A" w14:textId="77777777" w:rsidR="0078033E" w:rsidRDefault="0078033E" w:rsidP="007B7FC8">
            <w:pPr>
              <w:bidi/>
            </w:pPr>
            <w:proofErr w:type="spellStart"/>
            <w:r>
              <w:rPr>
                <w:sz w:val="16"/>
              </w:rPr>
              <w:t>עלויות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משאבים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נדרשים</w:t>
            </w:r>
            <w:proofErr w:type="spellEnd"/>
          </w:p>
        </w:tc>
        <w:tc>
          <w:tcPr>
            <w:tcW w:w="2828" w:type="dxa"/>
            <w:vAlign w:val="center"/>
          </w:tcPr>
          <w:p w14:paraId="56CCFBDC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828" w:type="dxa"/>
            <w:vAlign w:val="center"/>
          </w:tcPr>
          <w:p w14:paraId="10E702CA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78033E" w14:paraId="6A8E039A" w14:textId="77777777">
        <w:trPr>
          <w:jc w:val="right"/>
        </w:trPr>
        <w:tc>
          <w:tcPr>
            <w:tcW w:w="2828" w:type="dxa"/>
            <w:vAlign w:val="center"/>
          </w:tcPr>
          <w:p w14:paraId="410E0CE2" w14:textId="77777777" w:rsidR="0078033E" w:rsidRDefault="0078033E" w:rsidP="007B7FC8">
            <w:pPr>
              <w:bidi/>
            </w:pPr>
            <w:proofErr w:type="spellStart"/>
            <w:r>
              <w:rPr>
                <w:sz w:val="16"/>
              </w:rPr>
              <w:t>חוסר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מחויבות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הנהלה</w:t>
            </w:r>
            <w:proofErr w:type="spellEnd"/>
            <w:r>
              <w:rPr>
                <w:sz w:val="16"/>
              </w:rPr>
              <w:t xml:space="preserve"> / הנהלה בכירה</w:t>
            </w:r>
          </w:p>
        </w:tc>
        <w:tc>
          <w:tcPr>
            <w:tcW w:w="2828" w:type="dxa"/>
            <w:vAlign w:val="center"/>
          </w:tcPr>
          <w:p w14:paraId="5219EC01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828" w:type="dxa"/>
            <w:vAlign w:val="center"/>
          </w:tcPr>
          <w:p w14:paraId="477FCF75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78033E" w14:paraId="5B82B32B" w14:textId="77777777">
        <w:trPr>
          <w:jc w:val="right"/>
        </w:trPr>
        <w:tc>
          <w:tcPr>
            <w:tcW w:w="2828" w:type="dxa"/>
            <w:vAlign w:val="center"/>
          </w:tcPr>
          <w:p w14:paraId="652D0CBA" w14:textId="77777777" w:rsidR="0078033E" w:rsidRDefault="0078033E" w:rsidP="007B7FC8">
            <w:pPr>
              <w:bidi/>
            </w:pPr>
            <w:proofErr w:type="spellStart"/>
            <w:r>
              <w:rPr>
                <w:sz w:val="16"/>
              </w:rPr>
              <w:t>קושי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בזיהוי</w:t>
            </w:r>
            <w:proofErr w:type="spellEnd"/>
            <w:r>
              <w:rPr>
                <w:sz w:val="16"/>
              </w:rPr>
              <w:t xml:space="preserve"> use cases</w:t>
            </w:r>
          </w:p>
        </w:tc>
        <w:tc>
          <w:tcPr>
            <w:tcW w:w="2828" w:type="dxa"/>
            <w:vAlign w:val="center"/>
          </w:tcPr>
          <w:p w14:paraId="2AD48C1A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828" w:type="dxa"/>
            <w:vAlign w:val="center"/>
          </w:tcPr>
          <w:p w14:paraId="370F9105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78033E" w14:paraId="038B0B09" w14:textId="77777777">
        <w:trPr>
          <w:jc w:val="right"/>
        </w:trPr>
        <w:tc>
          <w:tcPr>
            <w:tcW w:w="2828" w:type="dxa"/>
            <w:vAlign w:val="center"/>
          </w:tcPr>
          <w:p w14:paraId="4020603F" w14:textId="77777777" w:rsidR="0078033E" w:rsidRDefault="0078033E" w:rsidP="007B7FC8">
            <w:pPr>
              <w:bidi/>
            </w:pPr>
            <w:proofErr w:type="spellStart"/>
            <w:r>
              <w:rPr>
                <w:sz w:val="16"/>
              </w:rPr>
              <w:t>בעיות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זמינות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טכנולוגיה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או</w:t>
            </w:r>
            <w:proofErr w:type="spellEnd"/>
            <w:r>
              <w:rPr>
                <w:sz w:val="16"/>
              </w:rPr>
              <w:t xml:space="preserve"> דאטה</w:t>
            </w:r>
          </w:p>
        </w:tc>
        <w:tc>
          <w:tcPr>
            <w:tcW w:w="2828" w:type="dxa"/>
            <w:vAlign w:val="center"/>
          </w:tcPr>
          <w:p w14:paraId="22BC8568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828" w:type="dxa"/>
            <w:vAlign w:val="center"/>
          </w:tcPr>
          <w:p w14:paraId="3556AD37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78033E" w14:paraId="3E705286" w14:textId="77777777">
        <w:trPr>
          <w:jc w:val="right"/>
        </w:trPr>
        <w:tc>
          <w:tcPr>
            <w:tcW w:w="2828" w:type="dxa"/>
            <w:vAlign w:val="center"/>
          </w:tcPr>
          <w:p w14:paraId="08331231" w14:textId="77777777" w:rsidR="0078033E" w:rsidRDefault="0078033E" w:rsidP="007B7FC8">
            <w:pPr>
              <w:bidi/>
            </w:pPr>
            <w:proofErr w:type="spellStart"/>
            <w:r>
              <w:rPr>
                <w:sz w:val="16"/>
              </w:rPr>
              <w:t>פערי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טאלנט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או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כישורים</w:t>
            </w:r>
            <w:proofErr w:type="spellEnd"/>
          </w:p>
        </w:tc>
        <w:tc>
          <w:tcPr>
            <w:tcW w:w="2828" w:type="dxa"/>
            <w:vAlign w:val="center"/>
          </w:tcPr>
          <w:p w14:paraId="7FBD5B6F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828" w:type="dxa"/>
            <w:vAlign w:val="center"/>
          </w:tcPr>
          <w:p w14:paraId="1E699FC5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78033E" w14:paraId="43A15821" w14:textId="77777777">
        <w:trPr>
          <w:jc w:val="right"/>
        </w:trPr>
        <w:tc>
          <w:tcPr>
            <w:tcW w:w="2828" w:type="dxa"/>
            <w:vAlign w:val="center"/>
          </w:tcPr>
          <w:p w14:paraId="761ABEF6" w14:textId="77777777" w:rsidR="0078033E" w:rsidRDefault="0078033E" w:rsidP="007B7FC8">
            <w:pPr>
              <w:bidi/>
            </w:pPr>
            <w:proofErr w:type="spellStart"/>
            <w:r>
              <w:rPr>
                <w:sz w:val="16"/>
              </w:rPr>
              <w:t>חששות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ממשל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סיכונים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או</w:t>
            </w:r>
            <w:proofErr w:type="spellEnd"/>
            <w:r>
              <w:rPr>
                <w:sz w:val="16"/>
              </w:rPr>
              <w:t xml:space="preserve"> ציות</w:t>
            </w:r>
          </w:p>
        </w:tc>
        <w:tc>
          <w:tcPr>
            <w:tcW w:w="2828" w:type="dxa"/>
            <w:vAlign w:val="center"/>
          </w:tcPr>
          <w:p w14:paraId="1AEC30E6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828" w:type="dxa"/>
            <w:vAlign w:val="center"/>
          </w:tcPr>
          <w:p w14:paraId="721CAFB5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78033E" w14:paraId="6CF324D5" w14:textId="77777777">
        <w:trPr>
          <w:jc w:val="right"/>
        </w:trPr>
        <w:tc>
          <w:tcPr>
            <w:tcW w:w="2828" w:type="dxa"/>
            <w:vAlign w:val="center"/>
          </w:tcPr>
          <w:p w14:paraId="1FBEBA77" w14:textId="77777777" w:rsidR="0078033E" w:rsidRDefault="0078033E" w:rsidP="007B7FC8">
            <w:pPr>
              <w:bidi/>
            </w:pPr>
            <w:proofErr w:type="spellStart"/>
            <w:r>
              <w:rPr>
                <w:sz w:val="16"/>
              </w:rPr>
              <w:t>אחר</w:t>
            </w:r>
            <w:proofErr w:type="spellEnd"/>
            <w:r>
              <w:rPr>
                <w:sz w:val="16"/>
              </w:rPr>
              <w:t xml:space="preserve"> - </w:t>
            </w:r>
            <w:proofErr w:type="spellStart"/>
            <w:r>
              <w:rPr>
                <w:sz w:val="16"/>
              </w:rPr>
              <w:t>נא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לפרט</w:t>
            </w:r>
            <w:proofErr w:type="spellEnd"/>
          </w:p>
        </w:tc>
        <w:tc>
          <w:tcPr>
            <w:tcW w:w="2828" w:type="dxa"/>
            <w:vAlign w:val="center"/>
          </w:tcPr>
          <w:p w14:paraId="7FFA1DFE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828" w:type="dxa"/>
            <w:vAlign w:val="center"/>
          </w:tcPr>
          <w:p w14:paraId="395D8565" w14:textId="77777777" w:rsidR="0078033E" w:rsidRDefault="0078033E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</w:tbl>
    <w:p w14:paraId="46D8FE88" w14:textId="77777777" w:rsidR="00375E51" w:rsidRDefault="00375E51" w:rsidP="007B7FC8"/>
    <w:p w14:paraId="0DA98AB1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 xml:space="preserve">14. </w:t>
      </w:r>
      <w:proofErr w:type="spellStart"/>
      <w:r>
        <w:rPr>
          <w:rFonts w:ascii="Arial" w:hAnsi="Arial" w:cs="Arial"/>
          <w:sz w:val="24"/>
        </w:rPr>
        <w:t>עדיפויות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השקעה</w:t>
      </w:r>
      <w:proofErr w:type="spellEnd"/>
      <w:r>
        <w:rPr>
          <w:rFonts w:ascii="Arial" w:hAnsi="Arial" w:cs="Arial"/>
          <w:sz w:val="24"/>
        </w:rPr>
        <w:t xml:space="preserve"> ב-IT </w:t>
      </w:r>
      <w:commentRangeStart w:id="2"/>
      <w:proofErr w:type="spellStart"/>
      <w:r>
        <w:rPr>
          <w:rFonts w:ascii="Arial" w:hAnsi="Arial" w:cs="Arial"/>
          <w:sz w:val="24"/>
        </w:rPr>
        <w:t>לתמיכה</w:t>
      </w:r>
      <w:proofErr w:type="spellEnd"/>
      <w:r>
        <w:rPr>
          <w:rFonts w:ascii="Arial" w:hAnsi="Arial" w:cs="Arial"/>
          <w:sz w:val="24"/>
        </w:rPr>
        <w:t xml:space="preserve"> </w:t>
      </w:r>
      <w:commentRangeEnd w:id="2"/>
      <w:r w:rsidR="0078033E">
        <w:rPr>
          <w:rStyle w:val="CommentReference"/>
          <w:rFonts w:ascii="Arial" w:eastAsiaTheme="minorEastAsia" w:hAnsi="Arial" w:cs="Arial"/>
          <w:b w:val="0"/>
          <w:bCs w:val="0"/>
          <w:color w:val="auto"/>
          <w:rtl/>
        </w:rPr>
        <w:commentReference w:id="2"/>
      </w:r>
      <w:proofErr w:type="spellStart"/>
      <w:r>
        <w:rPr>
          <w:rFonts w:ascii="Arial" w:hAnsi="Arial" w:cs="Arial"/>
          <w:sz w:val="24"/>
        </w:rPr>
        <w:t>בסקייל</w:t>
      </w:r>
      <w:proofErr w:type="spellEnd"/>
      <w:r>
        <w:rPr>
          <w:rFonts w:ascii="Arial" w:hAnsi="Arial" w:cs="Arial"/>
          <w:sz w:val="24"/>
        </w:rPr>
        <w:t xml:space="preserve"> AI (Q16New)</w:t>
      </w:r>
    </w:p>
    <w:p w14:paraId="3C3A4F44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רב-בחירה - עד 3</w:t>
      </w:r>
    </w:p>
    <w:p w14:paraId="23FFA890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אילו רכיבים ב-enterprise stack הארגוני מקבלים עדיפות להשקעה כדי לתמוך בסקייל של AI?</w:t>
      </w:r>
    </w:p>
    <w:p w14:paraId="21F27362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עד 3 אפשרויות.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28556ADC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6D412C9F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7859CE8A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1709E662" w14:textId="77777777">
        <w:trPr>
          <w:jc w:val="right"/>
        </w:trPr>
        <w:tc>
          <w:tcPr>
            <w:tcW w:w="7070" w:type="dxa"/>
            <w:vAlign w:val="center"/>
          </w:tcPr>
          <w:p w14:paraId="6FF154F5" w14:textId="77777777" w:rsidR="00375E51" w:rsidRDefault="00000000" w:rsidP="007B7FC8">
            <w:pPr>
              <w:bidi/>
            </w:pPr>
            <w:r>
              <w:rPr>
                <w:sz w:val="18"/>
              </w:rPr>
              <w:t>תשתיות חישוב ויכולת סקייל</w:t>
            </w:r>
          </w:p>
        </w:tc>
        <w:tc>
          <w:tcPr>
            <w:tcW w:w="7070" w:type="dxa"/>
            <w:vAlign w:val="center"/>
          </w:tcPr>
          <w:p w14:paraId="18552F72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7D08384" w14:textId="77777777">
        <w:trPr>
          <w:jc w:val="right"/>
        </w:trPr>
        <w:tc>
          <w:tcPr>
            <w:tcW w:w="7070" w:type="dxa"/>
            <w:vAlign w:val="center"/>
          </w:tcPr>
          <w:p w14:paraId="71D7F964" w14:textId="77777777" w:rsidR="00375E51" w:rsidRDefault="00000000" w:rsidP="007B7FC8">
            <w:pPr>
              <w:bidi/>
            </w:pPr>
            <w:r>
              <w:rPr>
                <w:sz w:val="18"/>
              </w:rPr>
              <w:t>אחסון וניהול דאטה</w:t>
            </w:r>
          </w:p>
        </w:tc>
        <w:tc>
          <w:tcPr>
            <w:tcW w:w="7070" w:type="dxa"/>
            <w:vAlign w:val="center"/>
          </w:tcPr>
          <w:p w14:paraId="05876F9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E8C2757" w14:textId="77777777">
        <w:trPr>
          <w:jc w:val="right"/>
        </w:trPr>
        <w:tc>
          <w:tcPr>
            <w:tcW w:w="7070" w:type="dxa"/>
            <w:vAlign w:val="center"/>
          </w:tcPr>
          <w:p w14:paraId="5552375E" w14:textId="77777777" w:rsidR="00375E51" w:rsidRDefault="00000000" w:rsidP="007B7FC8">
            <w:pPr>
              <w:bidi/>
            </w:pPr>
            <w:r>
              <w:rPr>
                <w:sz w:val="18"/>
              </w:rPr>
              <w:t>פלטפורמות וכלי AI/ML</w:t>
            </w:r>
          </w:p>
        </w:tc>
        <w:tc>
          <w:tcPr>
            <w:tcW w:w="7070" w:type="dxa"/>
            <w:vAlign w:val="center"/>
          </w:tcPr>
          <w:p w14:paraId="4E22F7E0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192A5B8" w14:textId="77777777">
        <w:trPr>
          <w:jc w:val="right"/>
        </w:trPr>
        <w:tc>
          <w:tcPr>
            <w:tcW w:w="7070" w:type="dxa"/>
            <w:vAlign w:val="center"/>
          </w:tcPr>
          <w:p w14:paraId="51CDFBB6" w14:textId="77777777" w:rsidR="00375E51" w:rsidRDefault="00000000" w:rsidP="007B7FC8">
            <w:pPr>
              <w:bidi/>
            </w:pPr>
            <w:r>
              <w:rPr>
                <w:sz w:val="18"/>
              </w:rPr>
              <w:t>בקרות אבטחת מידע וציות</w:t>
            </w:r>
          </w:p>
        </w:tc>
        <w:tc>
          <w:tcPr>
            <w:tcW w:w="7070" w:type="dxa"/>
            <w:vAlign w:val="center"/>
          </w:tcPr>
          <w:p w14:paraId="663E5D6A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B59C18B" w14:textId="77777777">
        <w:trPr>
          <w:jc w:val="right"/>
        </w:trPr>
        <w:tc>
          <w:tcPr>
            <w:tcW w:w="7070" w:type="dxa"/>
            <w:vAlign w:val="center"/>
          </w:tcPr>
          <w:p w14:paraId="71EC4122" w14:textId="77777777" w:rsidR="00375E51" w:rsidRDefault="00000000" w:rsidP="007B7FC8">
            <w:pPr>
              <w:bidi/>
            </w:pPr>
            <w:r>
              <w:rPr>
                <w:sz w:val="18"/>
              </w:rPr>
              <w:lastRenderedPageBreak/>
              <w:t>אינטגרציה, APIs, DevOps וצינורות אוטומציה</w:t>
            </w:r>
          </w:p>
        </w:tc>
        <w:tc>
          <w:tcPr>
            <w:tcW w:w="7070" w:type="dxa"/>
            <w:vAlign w:val="center"/>
          </w:tcPr>
          <w:p w14:paraId="0F8BA58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4F5EFD5" w14:textId="77777777">
        <w:trPr>
          <w:jc w:val="right"/>
        </w:trPr>
        <w:tc>
          <w:tcPr>
            <w:tcW w:w="7070" w:type="dxa"/>
            <w:vAlign w:val="center"/>
          </w:tcPr>
          <w:p w14:paraId="3D62F6B8" w14:textId="77777777" w:rsidR="00375E51" w:rsidRDefault="00000000" w:rsidP="007B7FC8">
            <w:pPr>
              <w:bidi/>
            </w:pPr>
            <w:r>
              <w:rPr>
                <w:sz w:val="18"/>
              </w:rPr>
              <w:t>הכשרת עובדים וכלי שיתוף פעולה</w:t>
            </w:r>
          </w:p>
        </w:tc>
        <w:tc>
          <w:tcPr>
            <w:tcW w:w="7070" w:type="dxa"/>
            <w:vAlign w:val="center"/>
          </w:tcPr>
          <w:p w14:paraId="189FC930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16245D31" w14:textId="77777777">
        <w:trPr>
          <w:jc w:val="right"/>
        </w:trPr>
        <w:tc>
          <w:tcPr>
            <w:tcW w:w="7070" w:type="dxa"/>
            <w:vAlign w:val="center"/>
          </w:tcPr>
          <w:p w14:paraId="29FE9D77" w14:textId="77777777" w:rsidR="00375E51" w:rsidRDefault="00000000" w:rsidP="007B7FC8">
            <w:pPr>
              <w:bidi/>
            </w:pPr>
            <w:r>
              <w:rPr>
                <w:sz w:val="18"/>
              </w:rPr>
              <w:t>אחר - נא לפרט</w:t>
            </w:r>
          </w:p>
        </w:tc>
        <w:tc>
          <w:tcPr>
            <w:tcW w:w="7070" w:type="dxa"/>
            <w:vAlign w:val="center"/>
          </w:tcPr>
          <w:p w14:paraId="27EBA4F7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0C17E2E4" w14:textId="77777777" w:rsidR="00375E51" w:rsidRDefault="00375E51" w:rsidP="007B7FC8"/>
    <w:p w14:paraId="0B680040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15. ביטחון ביכולת התשתיות הקיימות (Q17New)</w:t>
      </w:r>
    </w:p>
    <w:p w14:paraId="2FDE4C4D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7E21F086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עד כמה את/ה בטוח/ה ביכולת התשתיות הנוכחיות של הארגון להתמודד עם דרישות AI עתידיות?</w:t>
      </w:r>
    </w:p>
    <w:p w14:paraId="77153A9D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3E66EBE3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047695A5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5457911D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2F9AEA57" w14:textId="77777777">
        <w:trPr>
          <w:jc w:val="right"/>
        </w:trPr>
        <w:tc>
          <w:tcPr>
            <w:tcW w:w="7070" w:type="dxa"/>
            <w:vAlign w:val="center"/>
          </w:tcPr>
          <w:p w14:paraId="0D7441F4" w14:textId="77777777" w:rsidR="00375E51" w:rsidRDefault="00000000" w:rsidP="007B7FC8">
            <w:pPr>
              <w:bidi/>
            </w:pPr>
            <w:r>
              <w:rPr>
                <w:sz w:val="18"/>
              </w:rPr>
              <w:t>כלל לא בטוח/ה - יש לנו חששות משמעותיים לגבי יכולת התשתיות להתמודד עם דרישות AI עתידיות</w:t>
            </w:r>
          </w:p>
        </w:tc>
        <w:tc>
          <w:tcPr>
            <w:tcW w:w="7070" w:type="dxa"/>
            <w:vAlign w:val="center"/>
          </w:tcPr>
          <w:p w14:paraId="4012E2F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0C6326B" w14:textId="77777777">
        <w:trPr>
          <w:jc w:val="right"/>
        </w:trPr>
        <w:tc>
          <w:tcPr>
            <w:tcW w:w="7070" w:type="dxa"/>
            <w:vAlign w:val="center"/>
          </w:tcPr>
          <w:p w14:paraId="651CCAB1" w14:textId="77777777" w:rsidR="00375E51" w:rsidRDefault="00000000" w:rsidP="007B7FC8">
            <w:pPr>
              <w:bidi/>
            </w:pPr>
            <w:r>
              <w:rPr>
                <w:sz w:val="18"/>
              </w:rPr>
              <w:t>בטוח/ה במידה מועטה - קיימת רמת ביטחון מסוימת אך יש מספר תחומים הדורשים שיפור</w:t>
            </w:r>
          </w:p>
        </w:tc>
        <w:tc>
          <w:tcPr>
            <w:tcW w:w="7070" w:type="dxa"/>
            <w:vAlign w:val="center"/>
          </w:tcPr>
          <w:p w14:paraId="1C98E642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07CC9F2" w14:textId="77777777">
        <w:trPr>
          <w:jc w:val="right"/>
        </w:trPr>
        <w:tc>
          <w:tcPr>
            <w:tcW w:w="7070" w:type="dxa"/>
            <w:vAlign w:val="center"/>
          </w:tcPr>
          <w:p w14:paraId="3E88EE71" w14:textId="77777777" w:rsidR="00375E51" w:rsidRDefault="00000000" w:rsidP="007B7FC8">
            <w:pPr>
              <w:bidi/>
            </w:pPr>
            <w:r>
              <w:rPr>
                <w:sz w:val="18"/>
              </w:rPr>
              <w:t>בטוח/ה במידה בינונית - התשתיות יוכלו להתמודד עם הדרישות העתידיות בכפוף לשדרוגים והתאמות</w:t>
            </w:r>
          </w:p>
        </w:tc>
        <w:tc>
          <w:tcPr>
            <w:tcW w:w="7070" w:type="dxa"/>
            <w:vAlign w:val="center"/>
          </w:tcPr>
          <w:p w14:paraId="2630280A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FE4CB5E" w14:textId="77777777">
        <w:trPr>
          <w:jc w:val="right"/>
        </w:trPr>
        <w:tc>
          <w:tcPr>
            <w:tcW w:w="7070" w:type="dxa"/>
            <w:vAlign w:val="center"/>
          </w:tcPr>
          <w:p w14:paraId="6E5C193C" w14:textId="77777777" w:rsidR="00375E51" w:rsidRDefault="00000000" w:rsidP="007B7FC8">
            <w:pPr>
              <w:bidi/>
            </w:pPr>
            <w:r>
              <w:rPr>
                <w:sz w:val="18"/>
              </w:rPr>
              <w:t>בטוח/ה מאוד - התשתיות מוכנות היטב לדרישות AI עתידיות</w:t>
            </w:r>
          </w:p>
        </w:tc>
        <w:tc>
          <w:tcPr>
            <w:tcW w:w="7070" w:type="dxa"/>
            <w:vAlign w:val="center"/>
          </w:tcPr>
          <w:p w14:paraId="5E410835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6AF2BC81" w14:textId="77777777">
        <w:trPr>
          <w:jc w:val="right"/>
        </w:trPr>
        <w:tc>
          <w:tcPr>
            <w:tcW w:w="7070" w:type="dxa"/>
            <w:vAlign w:val="center"/>
          </w:tcPr>
          <w:p w14:paraId="075AC77E" w14:textId="77777777" w:rsidR="00375E51" w:rsidRDefault="00000000" w:rsidP="007B7FC8">
            <w:pPr>
              <w:bidi/>
            </w:pPr>
            <w:r>
              <w:rPr>
                <w:sz w:val="18"/>
              </w:rPr>
              <w:t>בטוח/ה לחלוטין - התשתיות יכולות להתמודד עם כל דרישת AI עתידית ללא בעיות משמעותיות</w:t>
            </w:r>
          </w:p>
        </w:tc>
        <w:tc>
          <w:tcPr>
            <w:tcW w:w="7070" w:type="dxa"/>
            <w:vAlign w:val="center"/>
          </w:tcPr>
          <w:p w14:paraId="40A3E771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7D3694A0" w14:textId="77777777" w:rsidR="00375E51" w:rsidRDefault="00375E51" w:rsidP="007B7FC8"/>
    <w:p w14:paraId="79ABC650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16. תועלות מצופות ותועלות מושגות מ-AI (Q17)</w:t>
      </w:r>
    </w:p>
    <w:p w14:paraId="4DE3F109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טבלת רב-בחירה</w:t>
      </w:r>
    </w:p>
    <w:p w14:paraId="3CA2B76B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בהתייחס לתועלות מיוזמות ה-AI בארגון: אילו תועלות אתם מקווים להשיג ואילו תועלות אתם משיגים כיום?</w:t>
      </w:r>
    </w:p>
    <w:p w14:paraId="496352D8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ניתן לבחור את כל האפשרויות הרלוונטיות בכל עמודה.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375E51" w14:paraId="65CE24C8" w14:textId="77777777">
        <w:trPr>
          <w:jc w:val="right"/>
        </w:trPr>
        <w:tc>
          <w:tcPr>
            <w:tcW w:w="4713" w:type="dxa"/>
            <w:shd w:val="clear" w:color="auto" w:fill="86BC25"/>
            <w:vAlign w:val="center"/>
          </w:tcPr>
          <w:p w14:paraId="026E138C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תועלת</w:t>
            </w:r>
          </w:p>
        </w:tc>
        <w:tc>
          <w:tcPr>
            <w:tcW w:w="4713" w:type="dxa"/>
            <w:shd w:val="clear" w:color="auto" w:fill="86BC25"/>
            <w:vAlign w:val="center"/>
          </w:tcPr>
          <w:p w14:paraId="53F084A0" w14:textId="3C767B53" w:rsidR="00375E51" w:rsidRDefault="00D77380" w:rsidP="007B7FC8">
            <w:pPr>
              <w:bidi/>
              <w:rPr>
                <w:lang w:bidi="he-IL"/>
              </w:rPr>
            </w:pPr>
            <w:r>
              <w:rPr>
                <w:rFonts w:hint="cs"/>
                <w:b/>
                <w:sz w:val="16"/>
                <w:rtl/>
                <w:lang w:bidi="he-IL"/>
              </w:rPr>
              <w:t>תועלות שמושגות כיום</w:t>
            </w:r>
          </w:p>
        </w:tc>
        <w:tc>
          <w:tcPr>
            <w:tcW w:w="4713" w:type="dxa"/>
            <w:shd w:val="clear" w:color="auto" w:fill="86BC25"/>
            <w:vAlign w:val="center"/>
          </w:tcPr>
          <w:p w14:paraId="4D1CD2C1" w14:textId="6316445E" w:rsidR="00375E51" w:rsidRDefault="00D77380" w:rsidP="007B7FC8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תועלות שמקווים להשיג בעתיד</w:t>
            </w:r>
          </w:p>
        </w:tc>
      </w:tr>
      <w:tr w:rsidR="00375E51" w14:paraId="3124617C" w14:textId="77777777">
        <w:trPr>
          <w:jc w:val="right"/>
        </w:trPr>
        <w:tc>
          <w:tcPr>
            <w:tcW w:w="4713" w:type="dxa"/>
            <w:vAlign w:val="center"/>
          </w:tcPr>
          <w:p w14:paraId="3065F15C" w14:textId="77777777" w:rsidR="00375E51" w:rsidRDefault="00000000" w:rsidP="007B7FC8">
            <w:pPr>
              <w:bidi/>
            </w:pPr>
            <w:r>
              <w:rPr>
                <w:sz w:val="16"/>
              </w:rPr>
              <w:t>שיפור יעילות ופרודוקטיביות</w:t>
            </w:r>
          </w:p>
        </w:tc>
        <w:tc>
          <w:tcPr>
            <w:tcW w:w="4713" w:type="dxa"/>
            <w:vAlign w:val="center"/>
          </w:tcPr>
          <w:p w14:paraId="51E9350E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4713" w:type="dxa"/>
            <w:vAlign w:val="center"/>
          </w:tcPr>
          <w:p w14:paraId="7AA543BB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621A88F3" w14:textId="77777777">
        <w:trPr>
          <w:jc w:val="right"/>
        </w:trPr>
        <w:tc>
          <w:tcPr>
            <w:tcW w:w="4713" w:type="dxa"/>
            <w:vAlign w:val="center"/>
          </w:tcPr>
          <w:p w14:paraId="5BBC91F6" w14:textId="77777777" w:rsidR="00375E51" w:rsidRDefault="00000000" w:rsidP="007B7FC8">
            <w:pPr>
              <w:bidi/>
            </w:pPr>
            <w:r>
              <w:rPr>
                <w:sz w:val="16"/>
              </w:rPr>
              <w:t>הפחתת עלויות</w:t>
            </w:r>
          </w:p>
        </w:tc>
        <w:tc>
          <w:tcPr>
            <w:tcW w:w="4713" w:type="dxa"/>
            <w:vAlign w:val="center"/>
          </w:tcPr>
          <w:p w14:paraId="6C3861E2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4713" w:type="dxa"/>
            <w:vAlign w:val="center"/>
          </w:tcPr>
          <w:p w14:paraId="4A0FFAEF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79667400" w14:textId="77777777">
        <w:trPr>
          <w:jc w:val="right"/>
        </w:trPr>
        <w:tc>
          <w:tcPr>
            <w:tcW w:w="4713" w:type="dxa"/>
            <w:vAlign w:val="center"/>
          </w:tcPr>
          <w:p w14:paraId="2F04C239" w14:textId="77777777" w:rsidR="00375E51" w:rsidRDefault="00000000" w:rsidP="007B7FC8">
            <w:pPr>
              <w:bidi/>
            </w:pPr>
            <w:r>
              <w:rPr>
                <w:sz w:val="16"/>
              </w:rPr>
              <w:t>הגדלת הכנסות</w:t>
            </w:r>
          </w:p>
        </w:tc>
        <w:tc>
          <w:tcPr>
            <w:tcW w:w="4713" w:type="dxa"/>
            <w:vAlign w:val="center"/>
          </w:tcPr>
          <w:p w14:paraId="649BC66B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4713" w:type="dxa"/>
            <w:vAlign w:val="center"/>
          </w:tcPr>
          <w:p w14:paraId="4717DC2D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5F0CA5F6" w14:textId="77777777">
        <w:trPr>
          <w:jc w:val="right"/>
        </w:trPr>
        <w:tc>
          <w:tcPr>
            <w:tcW w:w="4713" w:type="dxa"/>
            <w:vAlign w:val="center"/>
          </w:tcPr>
          <w:p w14:paraId="6A7D130B" w14:textId="77777777" w:rsidR="00375E51" w:rsidRDefault="00000000" w:rsidP="007B7FC8">
            <w:pPr>
              <w:bidi/>
            </w:pPr>
            <w:r>
              <w:rPr>
                <w:sz w:val="16"/>
              </w:rPr>
              <w:t>שיפור מוצרים / שירותים ועידוד חדשנות</w:t>
            </w:r>
          </w:p>
        </w:tc>
        <w:tc>
          <w:tcPr>
            <w:tcW w:w="4713" w:type="dxa"/>
            <w:vAlign w:val="center"/>
          </w:tcPr>
          <w:p w14:paraId="5B506E54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4713" w:type="dxa"/>
            <w:vAlign w:val="center"/>
          </w:tcPr>
          <w:p w14:paraId="37A5647B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738419AA" w14:textId="77777777">
        <w:trPr>
          <w:jc w:val="right"/>
        </w:trPr>
        <w:tc>
          <w:tcPr>
            <w:tcW w:w="4713" w:type="dxa"/>
            <w:vAlign w:val="center"/>
          </w:tcPr>
          <w:p w14:paraId="0347C20F" w14:textId="77777777" w:rsidR="00375E51" w:rsidRDefault="00000000" w:rsidP="007B7FC8">
            <w:pPr>
              <w:bidi/>
            </w:pPr>
            <w:r>
              <w:rPr>
                <w:sz w:val="16"/>
              </w:rPr>
              <w:t>שיפור קשרי לקוחות / לקוחות קצה</w:t>
            </w:r>
          </w:p>
        </w:tc>
        <w:tc>
          <w:tcPr>
            <w:tcW w:w="4713" w:type="dxa"/>
            <w:vAlign w:val="center"/>
          </w:tcPr>
          <w:p w14:paraId="72EC7E4E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4713" w:type="dxa"/>
            <w:vAlign w:val="center"/>
          </w:tcPr>
          <w:p w14:paraId="75B673C4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666F36F7" w14:textId="77777777">
        <w:trPr>
          <w:jc w:val="right"/>
        </w:trPr>
        <w:tc>
          <w:tcPr>
            <w:tcW w:w="4713" w:type="dxa"/>
            <w:vAlign w:val="center"/>
          </w:tcPr>
          <w:p w14:paraId="2DD98B84" w14:textId="77777777" w:rsidR="00375E51" w:rsidRDefault="00000000" w:rsidP="007B7FC8">
            <w:pPr>
              <w:bidi/>
            </w:pPr>
            <w:r>
              <w:rPr>
                <w:sz w:val="16"/>
              </w:rPr>
              <w:t>שיפור קבלת החלטות ותובנות מבוססות דאטה</w:t>
            </w:r>
          </w:p>
        </w:tc>
        <w:tc>
          <w:tcPr>
            <w:tcW w:w="4713" w:type="dxa"/>
            <w:vAlign w:val="center"/>
          </w:tcPr>
          <w:p w14:paraId="0DCA0B1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4713" w:type="dxa"/>
            <w:vAlign w:val="center"/>
          </w:tcPr>
          <w:p w14:paraId="1B1742ED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1F2A7F48" w14:textId="77777777">
        <w:trPr>
          <w:jc w:val="right"/>
        </w:trPr>
        <w:tc>
          <w:tcPr>
            <w:tcW w:w="4713" w:type="dxa"/>
            <w:vAlign w:val="center"/>
          </w:tcPr>
          <w:p w14:paraId="539C9CC3" w14:textId="77777777" w:rsidR="00375E51" w:rsidRDefault="00000000" w:rsidP="007B7FC8">
            <w:pPr>
              <w:bidi/>
            </w:pPr>
            <w:r>
              <w:rPr>
                <w:sz w:val="16"/>
              </w:rPr>
              <w:t>אחר - נא לפרט</w:t>
            </w:r>
          </w:p>
        </w:tc>
        <w:tc>
          <w:tcPr>
            <w:tcW w:w="4713" w:type="dxa"/>
            <w:vAlign w:val="center"/>
          </w:tcPr>
          <w:p w14:paraId="3A36C86C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4713" w:type="dxa"/>
            <w:vAlign w:val="center"/>
          </w:tcPr>
          <w:p w14:paraId="62B39A12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</w:tbl>
    <w:p w14:paraId="3C619F5C" w14:textId="77777777" w:rsidR="00375E51" w:rsidRDefault="00375E51" w:rsidP="007B7FC8"/>
    <w:p w14:paraId="082B5ABA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17. גישה לטרנספורמציית תהליכים ביישום AI (Q21New)</w:t>
      </w:r>
    </w:p>
    <w:p w14:paraId="02443DEF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0F089B52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איזו אפשרות מתארת בצורה הטובה ביותר את הגישה הנוכחית של הארגון לטרנספורמציית תהליכים בעת יישום AI?</w:t>
      </w:r>
    </w:p>
    <w:p w14:paraId="583B53AF" w14:textId="77777777" w:rsidR="00375E51" w:rsidRDefault="00000000" w:rsidP="007B7FC8">
      <w:pPr>
        <w:bidi/>
        <w:spacing w:after="80"/>
      </w:pPr>
      <w:r>
        <w:rPr>
          <w:b/>
        </w:rPr>
        <w:lastRenderedPageBreak/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73EAD982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77064892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471B0DBD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35E35666" w14:textId="77777777">
        <w:trPr>
          <w:jc w:val="right"/>
        </w:trPr>
        <w:tc>
          <w:tcPr>
            <w:tcW w:w="7070" w:type="dxa"/>
            <w:vAlign w:val="center"/>
          </w:tcPr>
          <w:p w14:paraId="13A745DE" w14:textId="48520BA1" w:rsidR="00375E51" w:rsidRPr="00D77380" w:rsidRDefault="00D77380" w:rsidP="00D77380">
            <w:pPr>
              <w:bidi/>
              <w:rPr>
                <w:sz w:val="18"/>
              </w:rPr>
            </w:pPr>
            <w:r w:rsidRPr="00D77380">
              <w:rPr>
                <w:sz w:val="18"/>
                <w:rtl/>
                <w:lang w:bidi="he-IL"/>
              </w:rPr>
              <w:t>הארגון מטמיע</w:t>
            </w:r>
            <w:r w:rsidRPr="00D77380">
              <w:rPr>
                <w:sz w:val="18"/>
              </w:rPr>
              <w:t xml:space="preserve"> AI </w:t>
            </w:r>
            <w:r w:rsidRPr="00D77380">
              <w:rPr>
                <w:sz w:val="18"/>
                <w:rtl/>
                <w:lang w:bidi="he-IL"/>
              </w:rPr>
              <w:t>כפי שהוא, לצורך</w:t>
            </w:r>
            <w:r w:rsidRPr="00D77380">
              <w:rPr>
                <w:sz w:val="18"/>
              </w:rPr>
              <w:t xml:space="preserve"> </w:t>
            </w:r>
            <w:r w:rsidRPr="00D77380">
              <w:rPr>
                <w:sz w:val="18"/>
                <w:rtl/>
                <w:lang w:bidi="he-IL"/>
              </w:rPr>
              <w:t>אוטומציה של משימות קיימות, ללא שינויי תהליך העבודה</w:t>
            </w:r>
          </w:p>
        </w:tc>
        <w:tc>
          <w:tcPr>
            <w:tcW w:w="7070" w:type="dxa"/>
            <w:vAlign w:val="center"/>
          </w:tcPr>
          <w:p w14:paraId="13301005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D77380" w14:paraId="340507C5" w14:textId="77777777">
        <w:trPr>
          <w:jc w:val="right"/>
        </w:trPr>
        <w:tc>
          <w:tcPr>
            <w:tcW w:w="7070" w:type="dxa"/>
            <w:vAlign w:val="center"/>
          </w:tcPr>
          <w:p w14:paraId="6D7664F0" w14:textId="4D082C4E" w:rsidR="00D77380" w:rsidRDefault="00D77380" w:rsidP="00D77380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הארגון משלב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בתהליכים קיימים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עם התאמות או אופטימיזציות מינוריות בלבד</w:t>
            </w:r>
          </w:p>
        </w:tc>
        <w:tc>
          <w:tcPr>
            <w:tcW w:w="7070" w:type="dxa"/>
            <w:vAlign w:val="center"/>
          </w:tcPr>
          <w:p w14:paraId="720B3BE0" w14:textId="77777777" w:rsidR="00D77380" w:rsidRDefault="00D77380" w:rsidP="00D77380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D77380" w14:paraId="579A5BD9" w14:textId="77777777">
        <w:trPr>
          <w:jc w:val="right"/>
        </w:trPr>
        <w:tc>
          <w:tcPr>
            <w:tcW w:w="7070" w:type="dxa"/>
            <w:vAlign w:val="center"/>
          </w:tcPr>
          <w:p w14:paraId="4007F319" w14:textId="72235E34" w:rsidR="00D77380" w:rsidRDefault="00D77380" w:rsidP="00D77380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הארגון מעצב מחדש מספר תהליכי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מפתח סביב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AI,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תוך שמירה על המודל העסקי הכללי</w:t>
            </w:r>
          </w:p>
        </w:tc>
        <w:tc>
          <w:tcPr>
            <w:tcW w:w="7070" w:type="dxa"/>
            <w:vAlign w:val="center"/>
          </w:tcPr>
          <w:p w14:paraId="0C05DA74" w14:textId="77777777" w:rsidR="00D77380" w:rsidRDefault="00D77380" w:rsidP="00D77380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D77380" w14:paraId="7DDAA86E" w14:textId="77777777">
        <w:trPr>
          <w:jc w:val="right"/>
        </w:trPr>
        <w:tc>
          <w:tcPr>
            <w:tcW w:w="7070" w:type="dxa"/>
            <w:vAlign w:val="center"/>
          </w:tcPr>
          <w:p w14:paraId="57C26727" w14:textId="6167146F" w:rsidR="00D77380" w:rsidRDefault="00D77380" w:rsidP="00D77380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הארגון משתמש ב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-AI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ליצירת מוצרים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או שירותים חדשים ולעיצוב מחדש של תהליכי ליבה רבים</w:t>
            </w:r>
          </w:p>
        </w:tc>
        <w:tc>
          <w:tcPr>
            <w:tcW w:w="7070" w:type="dxa"/>
            <w:vAlign w:val="center"/>
          </w:tcPr>
          <w:p w14:paraId="57FC1C68" w14:textId="77777777" w:rsidR="00D77380" w:rsidRDefault="00D77380" w:rsidP="00D77380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D77380" w14:paraId="010FF041" w14:textId="77777777">
        <w:trPr>
          <w:jc w:val="right"/>
        </w:trPr>
        <w:tc>
          <w:tcPr>
            <w:tcW w:w="7070" w:type="dxa"/>
            <w:vAlign w:val="center"/>
          </w:tcPr>
          <w:p w14:paraId="487C7E52" w14:textId="5639ED8A" w:rsidR="00D77380" w:rsidRDefault="00D77380" w:rsidP="00D77380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הארגון משתמש ב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-AI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כדי להמציא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מחדש באופן מהותי גם את תהליכי הליבה וגם את המודל העסקי הרחב</w:t>
            </w:r>
          </w:p>
        </w:tc>
        <w:tc>
          <w:tcPr>
            <w:tcW w:w="7070" w:type="dxa"/>
            <w:vAlign w:val="center"/>
          </w:tcPr>
          <w:p w14:paraId="6B06DB17" w14:textId="77777777" w:rsidR="00D77380" w:rsidRDefault="00D77380" w:rsidP="00D77380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</w:tbl>
    <w:p w14:paraId="5B809A7E" w14:textId="77777777" w:rsidR="00375E51" w:rsidRDefault="00375E51" w:rsidP="007B7FC8"/>
    <w:p w14:paraId="6FB3CC68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18. סיכוני AI מרכזיים (Q19New)</w:t>
      </w:r>
    </w:p>
    <w:p w14:paraId="5FB5A804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רב-בחירה - עד 3</w:t>
      </w:r>
    </w:p>
    <w:p w14:paraId="50B4B855" w14:textId="77777777" w:rsidR="00D77380" w:rsidRPr="00D77380" w:rsidRDefault="00D77380" w:rsidP="00D77380">
      <w:pPr>
        <w:bidi/>
        <w:spacing w:after="80"/>
        <w:rPr>
          <w:b/>
        </w:rPr>
      </w:pPr>
      <w:r w:rsidRPr="00D77380">
        <w:rPr>
          <w:b/>
          <w:rtl/>
          <w:lang w:bidi="he-IL"/>
        </w:rPr>
        <w:t>שאלה</w:t>
      </w:r>
      <w:r w:rsidRPr="00D77380">
        <w:rPr>
          <w:b/>
        </w:rPr>
        <w:t xml:space="preserve">: </w:t>
      </w:r>
      <w:r w:rsidRPr="00D77380">
        <w:rPr>
          <w:b/>
          <w:rtl/>
          <w:lang w:bidi="he-IL"/>
        </w:rPr>
        <w:t>אילו מהסיכונים הבאים הקשורים לכלי או יישומי</w:t>
      </w:r>
      <w:r w:rsidRPr="00D77380">
        <w:rPr>
          <w:b/>
        </w:rPr>
        <w:t xml:space="preserve"> AI </w:t>
      </w:r>
      <w:r w:rsidRPr="00D77380">
        <w:rPr>
          <w:b/>
          <w:rtl/>
          <w:lang w:bidi="he-IL"/>
        </w:rPr>
        <w:t>מדאיגים ביותר את הארגון</w:t>
      </w:r>
      <w:r w:rsidRPr="00D77380">
        <w:rPr>
          <w:b/>
        </w:rPr>
        <w:t>?</w:t>
      </w:r>
    </w:p>
    <w:p w14:paraId="0C591405" w14:textId="77777777" w:rsidR="00375E51" w:rsidRDefault="00000000" w:rsidP="007B7FC8">
      <w:pPr>
        <w:bidi/>
        <w:spacing w:after="80"/>
      </w:pPr>
      <w:proofErr w:type="spellStart"/>
      <w:r>
        <w:rPr>
          <w:b/>
        </w:rPr>
        <w:t>הנחיות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מענה</w:t>
      </w:r>
      <w:proofErr w:type="spellEnd"/>
      <w:r>
        <w:rPr>
          <w:b/>
        </w:rPr>
        <w:t xml:space="preserve">: </w:t>
      </w:r>
      <w:proofErr w:type="spellStart"/>
      <w:r>
        <w:t>בחר</w:t>
      </w:r>
      <w:proofErr w:type="spellEnd"/>
      <w:r>
        <w:t xml:space="preserve">/י </w:t>
      </w:r>
      <w:proofErr w:type="spellStart"/>
      <w:r>
        <w:t>עד</w:t>
      </w:r>
      <w:proofErr w:type="spellEnd"/>
      <w:r>
        <w:t xml:space="preserve"> 3 סיכונים.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4CAFB77C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5061BE56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50CFBDC3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3FF44AA5" w14:textId="77777777">
        <w:trPr>
          <w:jc w:val="right"/>
        </w:trPr>
        <w:tc>
          <w:tcPr>
            <w:tcW w:w="7070" w:type="dxa"/>
            <w:vAlign w:val="center"/>
          </w:tcPr>
          <w:p w14:paraId="0C1EDB21" w14:textId="77777777" w:rsidR="00375E51" w:rsidRDefault="00000000" w:rsidP="007B7FC8">
            <w:pPr>
              <w:bidi/>
            </w:pPr>
            <w:r>
              <w:rPr>
                <w:sz w:val="18"/>
              </w:rPr>
              <w:t>פרטיות ו/או אבטחת מידע</w:t>
            </w:r>
          </w:p>
        </w:tc>
        <w:tc>
          <w:tcPr>
            <w:tcW w:w="7070" w:type="dxa"/>
            <w:vAlign w:val="center"/>
          </w:tcPr>
          <w:p w14:paraId="16C9349E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E55B397" w14:textId="77777777">
        <w:trPr>
          <w:jc w:val="right"/>
        </w:trPr>
        <w:tc>
          <w:tcPr>
            <w:tcW w:w="7070" w:type="dxa"/>
            <w:vAlign w:val="center"/>
          </w:tcPr>
          <w:p w14:paraId="19E06D17" w14:textId="77777777" w:rsidR="00375E51" w:rsidRDefault="00000000" w:rsidP="007B7FC8">
            <w:pPr>
              <w:bidi/>
            </w:pPr>
            <w:r>
              <w:rPr>
                <w:sz w:val="18"/>
              </w:rPr>
              <w:t>ציות משפטי, קניין רוחני או רגולציה</w:t>
            </w:r>
          </w:p>
        </w:tc>
        <w:tc>
          <w:tcPr>
            <w:tcW w:w="7070" w:type="dxa"/>
            <w:vAlign w:val="center"/>
          </w:tcPr>
          <w:p w14:paraId="51C5DA54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0418E04" w14:textId="77777777">
        <w:trPr>
          <w:jc w:val="right"/>
        </w:trPr>
        <w:tc>
          <w:tcPr>
            <w:tcW w:w="7070" w:type="dxa"/>
            <w:vAlign w:val="center"/>
          </w:tcPr>
          <w:p w14:paraId="28D770FD" w14:textId="77777777" w:rsidR="00375E51" w:rsidRDefault="00000000" w:rsidP="007B7FC8">
            <w:pPr>
              <w:bidi/>
            </w:pPr>
            <w:r>
              <w:rPr>
                <w:sz w:val="18"/>
              </w:rPr>
              <w:t>איכות מודלים, עקביות ויכולת הסבר</w:t>
            </w:r>
          </w:p>
        </w:tc>
        <w:tc>
          <w:tcPr>
            <w:tcW w:w="7070" w:type="dxa"/>
            <w:vAlign w:val="center"/>
          </w:tcPr>
          <w:p w14:paraId="6C16582C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14924A71" w14:textId="77777777">
        <w:trPr>
          <w:jc w:val="right"/>
        </w:trPr>
        <w:tc>
          <w:tcPr>
            <w:tcW w:w="7070" w:type="dxa"/>
            <w:vAlign w:val="center"/>
          </w:tcPr>
          <w:p w14:paraId="5DF1F702" w14:textId="77777777" w:rsidR="00375E51" w:rsidRDefault="00000000" w:rsidP="007B7FC8">
            <w:pPr>
              <w:bidi/>
            </w:pPr>
            <w:r>
              <w:rPr>
                <w:sz w:val="18"/>
              </w:rPr>
              <w:t>יכולות ממשל ובקרה</w:t>
            </w:r>
          </w:p>
        </w:tc>
        <w:tc>
          <w:tcPr>
            <w:tcW w:w="7070" w:type="dxa"/>
            <w:vAlign w:val="center"/>
          </w:tcPr>
          <w:p w14:paraId="269DF37A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6FC3DE44" w14:textId="77777777">
        <w:trPr>
          <w:jc w:val="right"/>
        </w:trPr>
        <w:tc>
          <w:tcPr>
            <w:tcW w:w="7070" w:type="dxa"/>
            <w:vAlign w:val="center"/>
          </w:tcPr>
          <w:p w14:paraId="4B3E9097" w14:textId="77777777" w:rsidR="00375E51" w:rsidRDefault="00000000" w:rsidP="007B7FC8">
            <w:pPr>
              <w:bidi/>
            </w:pPr>
            <w:r>
              <w:rPr>
                <w:sz w:val="18"/>
              </w:rPr>
              <w:t>השפעה על כוח האדם, למשל צמצום משרות</w:t>
            </w:r>
          </w:p>
        </w:tc>
        <w:tc>
          <w:tcPr>
            <w:tcW w:w="7070" w:type="dxa"/>
            <w:vAlign w:val="center"/>
          </w:tcPr>
          <w:p w14:paraId="3A3DCBE5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52A4BDCB" w14:textId="77777777">
        <w:trPr>
          <w:jc w:val="right"/>
        </w:trPr>
        <w:tc>
          <w:tcPr>
            <w:tcW w:w="7070" w:type="dxa"/>
            <w:vAlign w:val="center"/>
          </w:tcPr>
          <w:p w14:paraId="4832BAE2" w14:textId="77777777" w:rsidR="00375E51" w:rsidRDefault="00000000" w:rsidP="007B7FC8">
            <w:pPr>
              <w:bidi/>
            </w:pPr>
            <w:r>
              <w:rPr>
                <w:sz w:val="18"/>
              </w:rPr>
              <w:t>אחר - נא לפרט</w:t>
            </w:r>
          </w:p>
        </w:tc>
        <w:tc>
          <w:tcPr>
            <w:tcW w:w="7070" w:type="dxa"/>
            <w:vAlign w:val="center"/>
          </w:tcPr>
          <w:p w14:paraId="5D384465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52A6225" w14:textId="77777777">
        <w:trPr>
          <w:jc w:val="right"/>
        </w:trPr>
        <w:tc>
          <w:tcPr>
            <w:tcW w:w="7070" w:type="dxa"/>
            <w:vAlign w:val="center"/>
          </w:tcPr>
          <w:p w14:paraId="1511EC31" w14:textId="77777777" w:rsidR="00375E51" w:rsidRDefault="00000000" w:rsidP="007B7FC8">
            <w:pPr>
              <w:bidi/>
            </w:pPr>
            <w:r>
              <w:rPr>
                <w:sz w:val="18"/>
              </w:rPr>
              <w:t>אין לנו חששות לגבי סיכונים פוטנציאליים של AI</w:t>
            </w:r>
          </w:p>
        </w:tc>
        <w:tc>
          <w:tcPr>
            <w:tcW w:w="7070" w:type="dxa"/>
            <w:vAlign w:val="center"/>
          </w:tcPr>
          <w:p w14:paraId="6B9EC64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06040E1F" w14:textId="77777777" w:rsidR="00375E51" w:rsidRDefault="00375E51" w:rsidP="007B7FC8"/>
    <w:p w14:paraId="3DB7AB0B" w14:textId="4A63F4FF" w:rsidR="00162BB8" w:rsidRPr="001717A8" w:rsidRDefault="00162BB8" w:rsidP="001717A8">
      <w:pPr>
        <w:bidi/>
        <w:rPr>
          <w:rFonts w:eastAsiaTheme="majorEastAsia"/>
          <w:b/>
          <w:bCs/>
          <w:color w:val="4F81BD" w:themeColor="accent1"/>
          <w:sz w:val="24"/>
          <w:szCs w:val="26"/>
          <w:lang w:bidi="he-IL"/>
        </w:rPr>
      </w:pPr>
    </w:p>
    <w:p w14:paraId="2B9E0AC2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 xml:space="preserve">19. </w:t>
      </w:r>
      <w:proofErr w:type="spellStart"/>
      <w:r>
        <w:rPr>
          <w:rFonts w:ascii="Arial" w:hAnsi="Arial" w:cs="Arial"/>
          <w:sz w:val="24"/>
        </w:rPr>
        <w:t>עיצוב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מחדש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של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תפקידים</w:t>
      </w:r>
      <w:proofErr w:type="spellEnd"/>
      <w:r>
        <w:rPr>
          <w:rFonts w:ascii="Arial" w:hAnsi="Arial" w:cs="Arial"/>
          <w:sz w:val="24"/>
        </w:rPr>
        <w:t xml:space="preserve"> סביב AI (Q32New)</w:t>
      </w:r>
    </w:p>
    <w:p w14:paraId="690F8027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12B4438B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באיזו מידה הארגון עיצב מחדש תפקידים סביב יכולות AI?</w:t>
      </w:r>
    </w:p>
    <w:p w14:paraId="288FEA23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65D4CCAC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341614DC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4E2B1516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5F582B" w14:paraId="6D7AF593" w14:textId="77777777">
        <w:trPr>
          <w:jc w:val="right"/>
        </w:trPr>
        <w:tc>
          <w:tcPr>
            <w:tcW w:w="7070" w:type="dxa"/>
            <w:vAlign w:val="center"/>
          </w:tcPr>
          <w:p w14:paraId="2FBCE0F7" w14:textId="0D8758BA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כלל לא - הארגון לא עיצב מחדש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 xml:space="preserve">תפקידים סביב יכולות 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</w:t>
            </w:r>
          </w:p>
        </w:tc>
        <w:tc>
          <w:tcPr>
            <w:tcW w:w="7070" w:type="dxa"/>
            <w:vAlign w:val="center"/>
          </w:tcPr>
          <w:p w14:paraId="7C0F2E95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64B2C2BE" w14:textId="77777777">
        <w:trPr>
          <w:jc w:val="right"/>
        </w:trPr>
        <w:tc>
          <w:tcPr>
            <w:tcW w:w="7070" w:type="dxa"/>
            <w:vAlign w:val="center"/>
          </w:tcPr>
          <w:p w14:paraId="212BF487" w14:textId="316A0213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lastRenderedPageBreak/>
              <w:t>במידה מינימלית - נעשו שינויים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 xml:space="preserve">מינימליים בתפקידים כדי לשלב יכולות 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</w:t>
            </w:r>
          </w:p>
        </w:tc>
        <w:tc>
          <w:tcPr>
            <w:tcW w:w="7070" w:type="dxa"/>
            <w:vAlign w:val="center"/>
          </w:tcPr>
          <w:p w14:paraId="2E5096B7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595E8CF1" w14:textId="77777777">
        <w:trPr>
          <w:jc w:val="right"/>
        </w:trPr>
        <w:tc>
          <w:tcPr>
            <w:tcW w:w="7070" w:type="dxa"/>
            <w:vAlign w:val="center"/>
          </w:tcPr>
          <w:p w14:paraId="38E5F22D" w14:textId="53041AED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במידה בינונית - מספר תפקידים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 xml:space="preserve">עוצבו מחדש במידה בינונית כדי למנף יכולות 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</w:t>
            </w:r>
          </w:p>
        </w:tc>
        <w:tc>
          <w:tcPr>
            <w:tcW w:w="7070" w:type="dxa"/>
            <w:vAlign w:val="center"/>
          </w:tcPr>
          <w:p w14:paraId="68888B8D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7EB11102" w14:textId="77777777">
        <w:trPr>
          <w:jc w:val="right"/>
        </w:trPr>
        <w:tc>
          <w:tcPr>
            <w:tcW w:w="7070" w:type="dxa"/>
            <w:vAlign w:val="center"/>
          </w:tcPr>
          <w:p w14:paraId="1B51E8E6" w14:textId="46344DC3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במידה נרחבת - תפקידים רבים עוצבו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 xml:space="preserve">מחדש בהיקף נרחב כדי לשלב יכולות 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</w:t>
            </w:r>
          </w:p>
        </w:tc>
        <w:tc>
          <w:tcPr>
            <w:tcW w:w="7070" w:type="dxa"/>
            <w:vAlign w:val="center"/>
          </w:tcPr>
          <w:p w14:paraId="30606FE2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7BF9FA99" w14:textId="77777777">
        <w:trPr>
          <w:jc w:val="right"/>
        </w:trPr>
        <w:tc>
          <w:tcPr>
            <w:tcW w:w="7070" w:type="dxa"/>
            <w:vAlign w:val="center"/>
          </w:tcPr>
          <w:p w14:paraId="69E666BF" w14:textId="689FF163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באופן מלא - רוב התפקידים עוצבו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 xml:space="preserve">מחדש סביב יכולות 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</w:t>
            </w:r>
          </w:p>
        </w:tc>
        <w:tc>
          <w:tcPr>
            <w:tcW w:w="7070" w:type="dxa"/>
            <w:vAlign w:val="center"/>
          </w:tcPr>
          <w:p w14:paraId="47009251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</w:tbl>
    <w:p w14:paraId="400FC33B" w14:textId="77777777" w:rsidR="00375E51" w:rsidRDefault="00375E51" w:rsidP="007B7FC8"/>
    <w:p w14:paraId="37C18DD1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20. השפעה צפויה על פרודוקטיביות (Q18)</w:t>
      </w:r>
    </w:p>
    <w:p w14:paraId="176A6D89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4A857280" w14:textId="77777777" w:rsidR="005F582B" w:rsidRPr="005F582B" w:rsidRDefault="005F582B" w:rsidP="005F582B">
      <w:pPr>
        <w:bidi/>
        <w:spacing w:after="80"/>
        <w:rPr>
          <w:b/>
        </w:rPr>
      </w:pPr>
      <w:r w:rsidRPr="005F582B">
        <w:rPr>
          <w:b/>
          <w:rtl/>
          <w:lang w:bidi="he-IL"/>
        </w:rPr>
        <w:t>שאלה</w:t>
      </w:r>
      <w:r w:rsidRPr="005F582B">
        <w:rPr>
          <w:b/>
        </w:rPr>
        <w:t xml:space="preserve">: </w:t>
      </w:r>
      <w:r w:rsidRPr="005F582B">
        <w:rPr>
          <w:b/>
          <w:rtl/>
          <w:lang w:bidi="he-IL"/>
        </w:rPr>
        <w:t>כיצד את/ה מצפה שהפרודוקטיביות של הארגון תשתנה</w:t>
      </w:r>
      <w:r w:rsidRPr="005F582B">
        <w:rPr>
          <w:b/>
        </w:rPr>
        <w:t xml:space="preserve"> </w:t>
      </w:r>
      <w:r w:rsidRPr="005F582B">
        <w:rPr>
          <w:b/>
          <w:rtl/>
          <w:lang w:bidi="he-IL"/>
        </w:rPr>
        <w:t xml:space="preserve">בעקבות שימוש נרחב בכלי או יישומי </w:t>
      </w:r>
      <w:r w:rsidRPr="005F582B">
        <w:rPr>
          <w:b/>
        </w:rPr>
        <w:t xml:space="preserve"> AI</w:t>
      </w:r>
      <w:r w:rsidRPr="005F582B">
        <w:rPr>
          <w:b/>
          <w:rtl/>
          <w:lang w:bidi="he-IL"/>
        </w:rPr>
        <w:t>?</w:t>
      </w:r>
    </w:p>
    <w:p w14:paraId="2D2CC3F9" w14:textId="77777777" w:rsidR="00375E51" w:rsidRDefault="00000000" w:rsidP="007B7FC8">
      <w:pPr>
        <w:bidi/>
        <w:spacing w:after="80"/>
      </w:pPr>
      <w:proofErr w:type="spellStart"/>
      <w:r>
        <w:rPr>
          <w:b/>
        </w:rPr>
        <w:t>הנחיות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מענה</w:t>
      </w:r>
      <w:proofErr w:type="spellEnd"/>
      <w:r>
        <w:rPr>
          <w:b/>
        </w:rPr>
        <w:t xml:space="preserve">: </w:t>
      </w:r>
      <w:proofErr w:type="spellStart"/>
      <w:r>
        <w:t>בחר</w:t>
      </w:r>
      <w:proofErr w:type="spellEnd"/>
      <w:r>
        <w:t xml:space="preserve">/י </w:t>
      </w:r>
      <w:proofErr w:type="spellStart"/>
      <w:r>
        <w:t>אפשרות</w:t>
      </w:r>
      <w:proofErr w:type="spellEnd"/>
      <w:r>
        <w:t xml:space="preserve">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04CFC284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2966FB27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6EBDDCE2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41D8F3ED" w14:textId="77777777">
        <w:trPr>
          <w:jc w:val="right"/>
        </w:trPr>
        <w:tc>
          <w:tcPr>
            <w:tcW w:w="7070" w:type="dxa"/>
            <w:vAlign w:val="center"/>
          </w:tcPr>
          <w:p w14:paraId="3165F189" w14:textId="77777777" w:rsidR="00375E51" w:rsidRDefault="00000000" w:rsidP="007B7FC8">
            <w:pPr>
              <w:bidi/>
            </w:pPr>
            <w:r>
              <w:rPr>
                <w:sz w:val="18"/>
              </w:rPr>
              <w:t>ירידה משמעותית</w:t>
            </w:r>
          </w:p>
        </w:tc>
        <w:tc>
          <w:tcPr>
            <w:tcW w:w="7070" w:type="dxa"/>
            <w:vAlign w:val="center"/>
          </w:tcPr>
          <w:p w14:paraId="2EEFD55C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2FB5CB6" w14:textId="77777777">
        <w:trPr>
          <w:jc w:val="right"/>
        </w:trPr>
        <w:tc>
          <w:tcPr>
            <w:tcW w:w="7070" w:type="dxa"/>
            <w:vAlign w:val="center"/>
          </w:tcPr>
          <w:p w14:paraId="3B12AC35" w14:textId="77777777" w:rsidR="00375E51" w:rsidRDefault="00000000" w:rsidP="007B7FC8">
            <w:pPr>
              <w:bidi/>
            </w:pPr>
            <w:r>
              <w:rPr>
                <w:sz w:val="18"/>
              </w:rPr>
              <w:t>ירידה מסוימת</w:t>
            </w:r>
          </w:p>
        </w:tc>
        <w:tc>
          <w:tcPr>
            <w:tcW w:w="7070" w:type="dxa"/>
            <w:vAlign w:val="center"/>
          </w:tcPr>
          <w:p w14:paraId="56653050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89E581D" w14:textId="77777777">
        <w:trPr>
          <w:jc w:val="right"/>
        </w:trPr>
        <w:tc>
          <w:tcPr>
            <w:tcW w:w="7070" w:type="dxa"/>
            <w:vAlign w:val="center"/>
          </w:tcPr>
          <w:p w14:paraId="002057F6" w14:textId="77777777" w:rsidR="00375E51" w:rsidRDefault="00000000" w:rsidP="007B7FC8">
            <w:pPr>
              <w:bidi/>
            </w:pPr>
            <w:r>
              <w:rPr>
                <w:sz w:val="18"/>
              </w:rPr>
              <w:t>ללא שינוי</w:t>
            </w:r>
          </w:p>
        </w:tc>
        <w:tc>
          <w:tcPr>
            <w:tcW w:w="7070" w:type="dxa"/>
            <w:vAlign w:val="center"/>
          </w:tcPr>
          <w:p w14:paraId="73DB216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ED91F99" w14:textId="77777777">
        <w:trPr>
          <w:jc w:val="right"/>
        </w:trPr>
        <w:tc>
          <w:tcPr>
            <w:tcW w:w="7070" w:type="dxa"/>
            <w:vAlign w:val="center"/>
          </w:tcPr>
          <w:p w14:paraId="2DA7346A" w14:textId="77777777" w:rsidR="00375E51" w:rsidRDefault="00000000" w:rsidP="007B7FC8">
            <w:pPr>
              <w:bidi/>
            </w:pPr>
            <w:r>
              <w:rPr>
                <w:sz w:val="18"/>
              </w:rPr>
              <w:t>עלייה מסוימת</w:t>
            </w:r>
          </w:p>
        </w:tc>
        <w:tc>
          <w:tcPr>
            <w:tcW w:w="7070" w:type="dxa"/>
            <w:vAlign w:val="center"/>
          </w:tcPr>
          <w:p w14:paraId="0292A539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A762DA3" w14:textId="77777777">
        <w:trPr>
          <w:jc w:val="right"/>
        </w:trPr>
        <w:tc>
          <w:tcPr>
            <w:tcW w:w="7070" w:type="dxa"/>
            <w:vAlign w:val="center"/>
          </w:tcPr>
          <w:p w14:paraId="7A9E0AA5" w14:textId="77777777" w:rsidR="00375E51" w:rsidRDefault="00000000" w:rsidP="007B7FC8">
            <w:pPr>
              <w:bidi/>
            </w:pPr>
            <w:r>
              <w:rPr>
                <w:sz w:val="18"/>
              </w:rPr>
              <w:t>עלייה משמעותית</w:t>
            </w:r>
          </w:p>
        </w:tc>
        <w:tc>
          <w:tcPr>
            <w:tcW w:w="7070" w:type="dxa"/>
            <w:vAlign w:val="center"/>
          </w:tcPr>
          <w:p w14:paraId="1C0B598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22C1BCC1" w14:textId="77777777" w:rsidR="00375E51" w:rsidRDefault="00375E51" w:rsidP="007B7FC8"/>
    <w:p w14:paraId="7D72F95F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21. אוטומציה מלאה של משרות (Q36New)</w:t>
      </w:r>
    </w:p>
    <w:p w14:paraId="3ED5B9BB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טבלת בחירה אחת לכל עמודה/טווח זמן</w:t>
      </w:r>
    </w:p>
    <w:p w14:paraId="28431D77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איזה אחוז מהמשרות בארגון את/ה מצפה שיהיו אוטומטיות לחלוטין?</w:t>
      </w:r>
    </w:p>
    <w:p w14:paraId="31CE329A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שורה אחת עבור כל טווח זמן.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375E51" w14:paraId="7388E15E" w14:textId="77777777">
        <w:trPr>
          <w:jc w:val="right"/>
        </w:trPr>
        <w:tc>
          <w:tcPr>
            <w:tcW w:w="3535" w:type="dxa"/>
            <w:shd w:val="clear" w:color="auto" w:fill="86BC25"/>
            <w:vAlign w:val="center"/>
          </w:tcPr>
          <w:p w14:paraId="4E7805A7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אחוז משרות</w:t>
            </w:r>
          </w:p>
        </w:tc>
        <w:tc>
          <w:tcPr>
            <w:tcW w:w="3535" w:type="dxa"/>
            <w:shd w:val="clear" w:color="auto" w:fill="86BC25"/>
            <w:vAlign w:val="center"/>
          </w:tcPr>
          <w:p w14:paraId="6D7DAAFC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בתוך שנה</w:t>
            </w:r>
          </w:p>
        </w:tc>
        <w:tc>
          <w:tcPr>
            <w:tcW w:w="3535" w:type="dxa"/>
            <w:shd w:val="clear" w:color="auto" w:fill="86BC25"/>
            <w:vAlign w:val="center"/>
          </w:tcPr>
          <w:p w14:paraId="09158527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בתוך שלוש שנים</w:t>
            </w:r>
          </w:p>
        </w:tc>
        <w:tc>
          <w:tcPr>
            <w:tcW w:w="3535" w:type="dxa"/>
            <w:shd w:val="clear" w:color="auto" w:fill="86BC25"/>
            <w:vAlign w:val="center"/>
          </w:tcPr>
          <w:p w14:paraId="19A1E989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בתוך עשר שנים</w:t>
            </w:r>
          </w:p>
        </w:tc>
      </w:tr>
      <w:tr w:rsidR="00375E51" w14:paraId="02DE0F22" w14:textId="77777777">
        <w:trPr>
          <w:jc w:val="right"/>
        </w:trPr>
        <w:tc>
          <w:tcPr>
            <w:tcW w:w="3535" w:type="dxa"/>
            <w:vAlign w:val="center"/>
          </w:tcPr>
          <w:p w14:paraId="653AC09E" w14:textId="77777777" w:rsidR="00375E51" w:rsidRDefault="00000000" w:rsidP="007B7FC8">
            <w:pPr>
              <w:bidi/>
            </w:pPr>
            <w:r>
              <w:rPr>
                <w:sz w:val="16"/>
              </w:rPr>
              <w:t>פחות מ-10%</w:t>
            </w:r>
          </w:p>
        </w:tc>
        <w:tc>
          <w:tcPr>
            <w:tcW w:w="3535" w:type="dxa"/>
            <w:vAlign w:val="center"/>
          </w:tcPr>
          <w:p w14:paraId="19FC55C7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007367BF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665FC38E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73FEC266" w14:textId="77777777">
        <w:trPr>
          <w:jc w:val="right"/>
        </w:trPr>
        <w:tc>
          <w:tcPr>
            <w:tcW w:w="3535" w:type="dxa"/>
            <w:vAlign w:val="center"/>
          </w:tcPr>
          <w:p w14:paraId="1BF7438D" w14:textId="77777777" w:rsidR="00375E51" w:rsidRDefault="00000000" w:rsidP="007B7FC8">
            <w:pPr>
              <w:bidi/>
            </w:pPr>
            <w:r>
              <w:rPr>
                <w:sz w:val="16"/>
              </w:rPr>
              <w:t>10%-25%</w:t>
            </w:r>
          </w:p>
        </w:tc>
        <w:tc>
          <w:tcPr>
            <w:tcW w:w="3535" w:type="dxa"/>
            <w:vAlign w:val="center"/>
          </w:tcPr>
          <w:p w14:paraId="77E7348A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7BD78B70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170D4AE4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4A393700" w14:textId="77777777">
        <w:trPr>
          <w:jc w:val="right"/>
        </w:trPr>
        <w:tc>
          <w:tcPr>
            <w:tcW w:w="3535" w:type="dxa"/>
            <w:vAlign w:val="center"/>
          </w:tcPr>
          <w:p w14:paraId="0F74BE64" w14:textId="77777777" w:rsidR="00375E51" w:rsidRDefault="00000000" w:rsidP="007B7FC8">
            <w:pPr>
              <w:bidi/>
            </w:pPr>
            <w:r>
              <w:rPr>
                <w:sz w:val="16"/>
              </w:rPr>
              <w:t>26%-50%</w:t>
            </w:r>
          </w:p>
        </w:tc>
        <w:tc>
          <w:tcPr>
            <w:tcW w:w="3535" w:type="dxa"/>
            <w:vAlign w:val="center"/>
          </w:tcPr>
          <w:p w14:paraId="0CB8B535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250C728B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6993127D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2B51BC99" w14:textId="77777777">
        <w:trPr>
          <w:jc w:val="right"/>
        </w:trPr>
        <w:tc>
          <w:tcPr>
            <w:tcW w:w="3535" w:type="dxa"/>
            <w:vAlign w:val="center"/>
          </w:tcPr>
          <w:p w14:paraId="0FFFE2EE" w14:textId="77777777" w:rsidR="00375E51" w:rsidRDefault="00000000" w:rsidP="007B7FC8">
            <w:pPr>
              <w:bidi/>
            </w:pPr>
            <w:r>
              <w:rPr>
                <w:sz w:val="16"/>
              </w:rPr>
              <w:t>51%-75%</w:t>
            </w:r>
          </w:p>
        </w:tc>
        <w:tc>
          <w:tcPr>
            <w:tcW w:w="3535" w:type="dxa"/>
            <w:vAlign w:val="center"/>
          </w:tcPr>
          <w:p w14:paraId="66B17576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40F4282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71B441EB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427DBE2F" w14:textId="77777777">
        <w:trPr>
          <w:jc w:val="right"/>
        </w:trPr>
        <w:tc>
          <w:tcPr>
            <w:tcW w:w="3535" w:type="dxa"/>
            <w:vAlign w:val="center"/>
          </w:tcPr>
          <w:p w14:paraId="79BD0688" w14:textId="77777777" w:rsidR="00375E51" w:rsidRDefault="00000000" w:rsidP="007B7FC8">
            <w:pPr>
              <w:bidi/>
            </w:pPr>
            <w:r>
              <w:rPr>
                <w:sz w:val="16"/>
              </w:rPr>
              <w:t>76%-100%</w:t>
            </w:r>
          </w:p>
        </w:tc>
        <w:tc>
          <w:tcPr>
            <w:tcW w:w="3535" w:type="dxa"/>
            <w:vAlign w:val="center"/>
          </w:tcPr>
          <w:p w14:paraId="63B07E26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04E463A1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3535" w:type="dxa"/>
            <w:vAlign w:val="center"/>
          </w:tcPr>
          <w:p w14:paraId="48CED993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</w:tbl>
    <w:p w14:paraId="6CF5EC7C" w14:textId="77777777" w:rsidR="00375E51" w:rsidRDefault="00375E51" w:rsidP="007B7FC8"/>
    <w:p w14:paraId="317E41F7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22. אתגר מרכזי בשילוב AI בתפקידים ובתהליכי עבודה (Q37New)</w:t>
      </w:r>
    </w:p>
    <w:p w14:paraId="53B57061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72A5164C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מהו האתגר המרכזי שהארגון מתמודד איתו בשילוב AI בתפקידים ובתהליכי עבודה?</w:t>
      </w:r>
    </w:p>
    <w:p w14:paraId="42555260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7B9084C8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5E4614F3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lastRenderedPageBreak/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419E9395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546BF876" w14:textId="77777777">
        <w:trPr>
          <w:jc w:val="right"/>
        </w:trPr>
        <w:tc>
          <w:tcPr>
            <w:tcW w:w="7070" w:type="dxa"/>
            <w:vAlign w:val="center"/>
          </w:tcPr>
          <w:p w14:paraId="7242DBB2" w14:textId="77777777" w:rsidR="00375E51" w:rsidRDefault="00000000" w:rsidP="007B7FC8">
            <w:pPr>
              <w:bidi/>
            </w:pPr>
            <w:r>
              <w:rPr>
                <w:sz w:val="18"/>
              </w:rPr>
              <w:t>מחסור בכישורים ובידע בתחום AI</w:t>
            </w:r>
          </w:p>
        </w:tc>
        <w:tc>
          <w:tcPr>
            <w:tcW w:w="7070" w:type="dxa"/>
            <w:vAlign w:val="center"/>
          </w:tcPr>
          <w:p w14:paraId="09F3435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1DEF20A" w14:textId="77777777">
        <w:trPr>
          <w:jc w:val="right"/>
        </w:trPr>
        <w:tc>
          <w:tcPr>
            <w:tcW w:w="7070" w:type="dxa"/>
            <w:vAlign w:val="center"/>
          </w:tcPr>
          <w:p w14:paraId="4D27B11D" w14:textId="77777777" w:rsidR="00375E51" w:rsidRDefault="00000000" w:rsidP="007B7FC8">
            <w:pPr>
              <w:bidi/>
            </w:pPr>
            <w:r>
              <w:rPr>
                <w:sz w:val="18"/>
              </w:rPr>
              <w:t>התנגדות לשינוי</w:t>
            </w:r>
          </w:p>
        </w:tc>
        <w:tc>
          <w:tcPr>
            <w:tcW w:w="7070" w:type="dxa"/>
            <w:vAlign w:val="center"/>
          </w:tcPr>
          <w:p w14:paraId="06C2951B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494C4F5" w14:textId="77777777">
        <w:trPr>
          <w:jc w:val="right"/>
        </w:trPr>
        <w:tc>
          <w:tcPr>
            <w:tcW w:w="7070" w:type="dxa"/>
            <w:vAlign w:val="center"/>
          </w:tcPr>
          <w:p w14:paraId="10F8638B" w14:textId="77777777" w:rsidR="00375E51" w:rsidRDefault="00000000" w:rsidP="007B7FC8">
            <w:pPr>
              <w:bidi/>
            </w:pPr>
            <w:r>
              <w:rPr>
                <w:sz w:val="18"/>
              </w:rPr>
              <w:t>עלויות יישום גבוהות</w:t>
            </w:r>
          </w:p>
        </w:tc>
        <w:tc>
          <w:tcPr>
            <w:tcW w:w="7070" w:type="dxa"/>
            <w:vAlign w:val="center"/>
          </w:tcPr>
          <w:p w14:paraId="240F935B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B95FB5A" w14:textId="77777777">
        <w:trPr>
          <w:jc w:val="right"/>
        </w:trPr>
        <w:tc>
          <w:tcPr>
            <w:tcW w:w="7070" w:type="dxa"/>
            <w:vAlign w:val="center"/>
          </w:tcPr>
          <w:p w14:paraId="5A5495A3" w14:textId="77777777" w:rsidR="00375E51" w:rsidRDefault="00000000" w:rsidP="007B7FC8">
            <w:pPr>
              <w:bidi/>
            </w:pPr>
            <w:r>
              <w:rPr>
                <w:sz w:val="18"/>
              </w:rPr>
              <w:t>תשתיות טכנולוגיות לא מספקות</w:t>
            </w:r>
          </w:p>
        </w:tc>
        <w:tc>
          <w:tcPr>
            <w:tcW w:w="7070" w:type="dxa"/>
            <w:vAlign w:val="center"/>
          </w:tcPr>
          <w:p w14:paraId="79FD759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3D293CF" w14:textId="77777777">
        <w:trPr>
          <w:jc w:val="right"/>
        </w:trPr>
        <w:tc>
          <w:tcPr>
            <w:tcW w:w="7070" w:type="dxa"/>
            <w:vAlign w:val="center"/>
          </w:tcPr>
          <w:p w14:paraId="13D87427" w14:textId="77777777" w:rsidR="00375E51" w:rsidRDefault="00000000" w:rsidP="007B7FC8">
            <w:pPr>
              <w:bidi/>
            </w:pPr>
            <w:r>
              <w:rPr>
                <w:sz w:val="18"/>
              </w:rPr>
              <w:t>סוגיות רגולציה וציות</w:t>
            </w:r>
          </w:p>
        </w:tc>
        <w:tc>
          <w:tcPr>
            <w:tcW w:w="7070" w:type="dxa"/>
            <w:vAlign w:val="center"/>
          </w:tcPr>
          <w:p w14:paraId="71ECC871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607D304F" w14:textId="77777777" w:rsidR="00375E51" w:rsidRDefault="00375E51" w:rsidP="007B7FC8"/>
    <w:p w14:paraId="3DB324CF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23. התאמות באסטרטגיית טאלנט בעקבות AI (Q24_w2b)</w:t>
      </w:r>
    </w:p>
    <w:p w14:paraId="1C97F870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רב-בחירה</w:t>
      </w:r>
    </w:p>
    <w:p w14:paraId="0D228EFF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כיצד הארגון מתאים את אסטרטגיות הטאלנט שלו בעקבות אימוץ כלי או יכולות AI?</w:t>
      </w:r>
    </w:p>
    <w:p w14:paraId="01D489DB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את כל האפשרויות הרלוונטיות.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04123588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51B95965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4EA7526E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5F582B" w14:paraId="21C9DD69" w14:textId="77777777">
        <w:trPr>
          <w:jc w:val="right"/>
        </w:trPr>
        <w:tc>
          <w:tcPr>
            <w:tcW w:w="7070" w:type="dxa"/>
            <w:vAlign w:val="center"/>
          </w:tcPr>
          <w:p w14:paraId="499C67A4" w14:textId="10147068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עיצוב ויישום אסטרטגיות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upskilling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ו</w:t>
            </w:r>
            <w:r>
              <w:rPr>
                <w:rFonts w:ascii="Open Sans" w:hAnsi="Open Sans" w:cs="Open Sans Hebrew"/>
                <w:sz w:val="22"/>
                <w:lang w:bidi="he-IL"/>
              </w:rPr>
              <w:t>-reskilling</w:t>
            </w:r>
          </w:p>
        </w:tc>
        <w:tc>
          <w:tcPr>
            <w:tcW w:w="7070" w:type="dxa"/>
            <w:vAlign w:val="center"/>
          </w:tcPr>
          <w:p w14:paraId="1040D220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1A71600F" w14:textId="77777777">
        <w:trPr>
          <w:jc w:val="right"/>
        </w:trPr>
        <w:tc>
          <w:tcPr>
            <w:tcW w:w="7070" w:type="dxa"/>
            <w:vAlign w:val="center"/>
          </w:tcPr>
          <w:p w14:paraId="583FB912" w14:textId="6D7F0FB1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הדרכת כלל העובדים להעלאת רמת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האוריינות והשטף ב</w:t>
            </w:r>
            <w:r>
              <w:rPr>
                <w:rFonts w:ascii="Open Sans" w:hAnsi="Open Sans" w:cs="Open Sans Hebrew"/>
                <w:sz w:val="22"/>
                <w:lang w:bidi="he-IL"/>
              </w:rPr>
              <w:t>-AI</w:t>
            </w:r>
          </w:p>
        </w:tc>
        <w:tc>
          <w:tcPr>
            <w:tcW w:w="7070" w:type="dxa"/>
            <w:vAlign w:val="center"/>
          </w:tcPr>
          <w:p w14:paraId="1FABBCA9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696635A4" w14:textId="77777777">
        <w:trPr>
          <w:jc w:val="right"/>
        </w:trPr>
        <w:tc>
          <w:tcPr>
            <w:tcW w:w="7070" w:type="dxa"/>
            <w:vAlign w:val="center"/>
          </w:tcPr>
          <w:p w14:paraId="0A7EEFED" w14:textId="497E51ED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מתן תמריצים מבוססי ביצועים לשימוש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ב</w:t>
            </w:r>
            <w:r>
              <w:rPr>
                <w:rFonts w:ascii="Open Sans" w:hAnsi="Open Sans" w:cs="Open Sans Hebrew"/>
                <w:sz w:val="22"/>
                <w:lang w:bidi="he-IL"/>
              </w:rPr>
              <w:t>-AI</w:t>
            </w:r>
          </w:p>
        </w:tc>
        <w:tc>
          <w:tcPr>
            <w:tcW w:w="7070" w:type="dxa"/>
            <w:vAlign w:val="center"/>
          </w:tcPr>
          <w:p w14:paraId="42C70DB8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34586B35" w14:textId="77777777">
        <w:trPr>
          <w:jc w:val="right"/>
        </w:trPr>
        <w:tc>
          <w:tcPr>
            <w:tcW w:w="7070" w:type="dxa"/>
            <w:vAlign w:val="center"/>
          </w:tcPr>
          <w:p w14:paraId="1124C0B4" w14:textId="1031B7DA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בחינת שינויים צפויים בהיצע ובביקוש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לכישורים</w:t>
            </w:r>
          </w:p>
        </w:tc>
        <w:tc>
          <w:tcPr>
            <w:tcW w:w="7070" w:type="dxa"/>
            <w:vAlign w:val="center"/>
          </w:tcPr>
          <w:p w14:paraId="4A0170FD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6599C73C" w14:textId="77777777">
        <w:trPr>
          <w:jc w:val="right"/>
        </w:trPr>
        <w:tc>
          <w:tcPr>
            <w:tcW w:w="7070" w:type="dxa"/>
            <w:vAlign w:val="center"/>
          </w:tcPr>
          <w:p w14:paraId="3F15AD2A" w14:textId="2BDBC019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עיצוב מחדש של מסלולי קריירה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וניידות קריירה</w:t>
            </w:r>
          </w:p>
        </w:tc>
        <w:tc>
          <w:tcPr>
            <w:tcW w:w="7070" w:type="dxa"/>
            <w:vAlign w:val="center"/>
          </w:tcPr>
          <w:p w14:paraId="3DA10717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7A04C462" w14:textId="77777777">
        <w:trPr>
          <w:jc w:val="right"/>
        </w:trPr>
        <w:tc>
          <w:tcPr>
            <w:tcW w:w="7070" w:type="dxa"/>
            <w:vAlign w:val="center"/>
          </w:tcPr>
          <w:p w14:paraId="577D2662" w14:textId="4E1D8070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בחינת יעדי גיוס וגיוס טאלנט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מומחה להובלת יוזמות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</w:t>
            </w:r>
          </w:p>
        </w:tc>
        <w:tc>
          <w:tcPr>
            <w:tcW w:w="7070" w:type="dxa"/>
            <w:vAlign w:val="center"/>
          </w:tcPr>
          <w:p w14:paraId="7736526B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41B114FE" w14:textId="77777777">
        <w:trPr>
          <w:jc w:val="right"/>
        </w:trPr>
        <w:tc>
          <w:tcPr>
            <w:tcW w:w="7070" w:type="dxa"/>
            <w:vAlign w:val="center"/>
          </w:tcPr>
          <w:p w14:paraId="23EEEB00" w14:textId="79AE2EC9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שינוי האיזון בין עובדים במשרה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מלאה, עובדים חוזיים ועובדי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gig</w:t>
            </w:r>
          </w:p>
        </w:tc>
        <w:tc>
          <w:tcPr>
            <w:tcW w:w="7070" w:type="dxa"/>
            <w:vAlign w:val="center"/>
          </w:tcPr>
          <w:p w14:paraId="1FBA1B2B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375E51" w14:paraId="61CE111A" w14:textId="77777777">
        <w:trPr>
          <w:jc w:val="right"/>
        </w:trPr>
        <w:tc>
          <w:tcPr>
            <w:tcW w:w="7070" w:type="dxa"/>
            <w:vAlign w:val="center"/>
          </w:tcPr>
          <w:p w14:paraId="417F1BFB" w14:textId="77777777" w:rsidR="00375E51" w:rsidRDefault="00000000" w:rsidP="007B7FC8">
            <w:pPr>
              <w:bidi/>
            </w:pPr>
            <w:proofErr w:type="spellStart"/>
            <w:r>
              <w:rPr>
                <w:sz w:val="18"/>
              </w:rPr>
              <w:t>שילוב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או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עיצוב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מחדש</w:t>
            </w:r>
            <w:proofErr w:type="spellEnd"/>
            <w:r>
              <w:rPr>
                <w:sz w:val="18"/>
              </w:rPr>
              <w:t xml:space="preserve"> של ארגונים/יחידות על בסיס דפוסי עבודה חדשים הנובעים משימוש ב-AI</w:t>
            </w:r>
          </w:p>
        </w:tc>
        <w:tc>
          <w:tcPr>
            <w:tcW w:w="7070" w:type="dxa"/>
            <w:vAlign w:val="center"/>
          </w:tcPr>
          <w:p w14:paraId="44613F81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A01B27F" w14:textId="77777777">
        <w:trPr>
          <w:jc w:val="right"/>
        </w:trPr>
        <w:tc>
          <w:tcPr>
            <w:tcW w:w="7070" w:type="dxa"/>
            <w:vAlign w:val="center"/>
          </w:tcPr>
          <w:p w14:paraId="3972F919" w14:textId="77777777" w:rsidR="00375E51" w:rsidRDefault="00000000" w:rsidP="007B7FC8">
            <w:pPr>
              <w:bidi/>
            </w:pPr>
            <w:r>
              <w:rPr>
                <w:sz w:val="18"/>
              </w:rPr>
              <w:t>מדידת אמון ומעורבות עובדים</w:t>
            </w:r>
          </w:p>
        </w:tc>
        <w:tc>
          <w:tcPr>
            <w:tcW w:w="7070" w:type="dxa"/>
            <w:vAlign w:val="center"/>
          </w:tcPr>
          <w:p w14:paraId="0ACB0815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1E2973B4" w14:textId="77777777" w:rsidR="00375E51" w:rsidRDefault="00375E51" w:rsidP="007B7FC8"/>
    <w:p w14:paraId="37487165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24. שינוי צפוי במספר העובדים (Q24_w2c)</w:t>
      </w:r>
    </w:p>
    <w:p w14:paraId="71330196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4CD0C5C9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איזו מהאפשרויות הבאות מתארת בצורה הטובה ביותר את השינוי במספר העובדים במשרה מלאה שאת/ה צופה ב-12 החודשים הקרובים כתוצאה מיישום אסטרטגיית ה-AI של הארגון?</w:t>
      </w:r>
    </w:p>
    <w:p w14:paraId="00409840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2CB40237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491D75C3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0A3BA19F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5A3B8351" w14:textId="77777777">
        <w:trPr>
          <w:jc w:val="right"/>
        </w:trPr>
        <w:tc>
          <w:tcPr>
            <w:tcW w:w="7070" w:type="dxa"/>
            <w:vAlign w:val="center"/>
          </w:tcPr>
          <w:p w14:paraId="10C5CD54" w14:textId="77777777" w:rsidR="00375E51" w:rsidRDefault="00000000" w:rsidP="007B7FC8">
            <w:pPr>
              <w:bidi/>
            </w:pPr>
            <w:r>
              <w:rPr>
                <w:sz w:val="18"/>
              </w:rPr>
              <w:t>מספר העובדים הכולל יגדל משמעותית - ביותר מ-20%</w:t>
            </w:r>
          </w:p>
        </w:tc>
        <w:tc>
          <w:tcPr>
            <w:tcW w:w="7070" w:type="dxa"/>
            <w:vAlign w:val="center"/>
          </w:tcPr>
          <w:p w14:paraId="0F62BEB9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159BE09" w14:textId="77777777">
        <w:trPr>
          <w:jc w:val="right"/>
        </w:trPr>
        <w:tc>
          <w:tcPr>
            <w:tcW w:w="7070" w:type="dxa"/>
            <w:vAlign w:val="center"/>
          </w:tcPr>
          <w:p w14:paraId="38299889" w14:textId="77777777" w:rsidR="00375E51" w:rsidRDefault="00000000" w:rsidP="007B7FC8">
            <w:pPr>
              <w:bidi/>
            </w:pPr>
            <w:r>
              <w:rPr>
                <w:sz w:val="18"/>
              </w:rPr>
              <w:t>יגדל באופן בינוני - 10%-20%</w:t>
            </w:r>
          </w:p>
        </w:tc>
        <w:tc>
          <w:tcPr>
            <w:tcW w:w="7070" w:type="dxa"/>
            <w:vAlign w:val="center"/>
          </w:tcPr>
          <w:p w14:paraId="2ECD9F01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DB90DA1" w14:textId="77777777">
        <w:trPr>
          <w:jc w:val="right"/>
        </w:trPr>
        <w:tc>
          <w:tcPr>
            <w:tcW w:w="7070" w:type="dxa"/>
            <w:vAlign w:val="center"/>
          </w:tcPr>
          <w:p w14:paraId="0ADC1C7D" w14:textId="77777777" w:rsidR="00375E51" w:rsidRDefault="00000000" w:rsidP="007B7FC8">
            <w:pPr>
              <w:bidi/>
            </w:pPr>
            <w:r>
              <w:rPr>
                <w:sz w:val="18"/>
              </w:rPr>
              <w:t>יגדל מעט - עד 10%</w:t>
            </w:r>
          </w:p>
        </w:tc>
        <w:tc>
          <w:tcPr>
            <w:tcW w:w="7070" w:type="dxa"/>
            <w:vAlign w:val="center"/>
          </w:tcPr>
          <w:p w14:paraId="393DAA3F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99D8DAB" w14:textId="77777777">
        <w:trPr>
          <w:jc w:val="right"/>
        </w:trPr>
        <w:tc>
          <w:tcPr>
            <w:tcW w:w="7070" w:type="dxa"/>
            <w:vAlign w:val="center"/>
          </w:tcPr>
          <w:p w14:paraId="0F4C8BB2" w14:textId="77777777" w:rsidR="00375E51" w:rsidRDefault="00000000" w:rsidP="007B7FC8">
            <w:pPr>
              <w:bidi/>
            </w:pPr>
            <w:r>
              <w:rPr>
                <w:sz w:val="18"/>
              </w:rPr>
              <w:t>ללא שינוי נטו</w:t>
            </w:r>
          </w:p>
        </w:tc>
        <w:tc>
          <w:tcPr>
            <w:tcW w:w="7070" w:type="dxa"/>
            <w:vAlign w:val="center"/>
          </w:tcPr>
          <w:p w14:paraId="0697D39B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6D76869" w14:textId="77777777">
        <w:trPr>
          <w:jc w:val="right"/>
        </w:trPr>
        <w:tc>
          <w:tcPr>
            <w:tcW w:w="7070" w:type="dxa"/>
            <w:vAlign w:val="center"/>
          </w:tcPr>
          <w:p w14:paraId="7C50A0F9" w14:textId="77777777" w:rsidR="00375E51" w:rsidRDefault="00000000" w:rsidP="007B7FC8">
            <w:pPr>
              <w:bidi/>
            </w:pPr>
            <w:r>
              <w:rPr>
                <w:sz w:val="18"/>
              </w:rPr>
              <w:lastRenderedPageBreak/>
              <w:t>יקטן מעט - עד 10%</w:t>
            </w:r>
          </w:p>
        </w:tc>
        <w:tc>
          <w:tcPr>
            <w:tcW w:w="7070" w:type="dxa"/>
            <w:vAlign w:val="center"/>
          </w:tcPr>
          <w:p w14:paraId="3C3C7814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771F158" w14:textId="77777777">
        <w:trPr>
          <w:jc w:val="right"/>
        </w:trPr>
        <w:tc>
          <w:tcPr>
            <w:tcW w:w="7070" w:type="dxa"/>
            <w:vAlign w:val="center"/>
          </w:tcPr>
          <w:p w14:paraId="40CD797C" w14:textId="77777777" w:rsidR="00375E51" w:rsidRDefault="00000000" w:rsidP="007B7FC8">
            <w:pPr>
              <w:bidi/>
            </w:pPr>
            <w:r>
              <w:rPr>
                <w:sz w:val="18"/>
              </w:rPr>
              <w:t>יקטן באופן בינוני - 10%-20%</w:t>
            </w:r>
          </w:p>
        </w:tc>
        <w:tc>
          <w:tcPr>
            <w:tcW w:w="7070" w:type="dxa"/>
            <w:vAlign w:val="center"/>
          </w:tcPr>
          <w:p w14:paraId="25BA4EE8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61A78092" w14:textId="77777777">
        <w:trPr>
          <w:jc w:val="right"/>
        </w:trPr>
        <w:tc>
          <w:tcPr>
            <w:tcW w:w="7070" w:type="dxa"/>
            <w:vAlign w:val="center"/>
          </w:tcPr>
          <w:p w14:paraId="6944BFB7" w14:textId="77777777" w:rsidR="00375E51" w:rsidRDefault="00000000" w:rsidP="007B7FC8">
            <w:pPr>
              <w:bidi/>
            </w:pPr>
            <w:r>
              <w:rPr>
                <w:sz w:val="18"/>
              </w:rPr>
              <w:t>יקטן משמעותית - ביותר מ-20%</w:t>
            </w:r>
          </w:p>
        </w:tc>
        <w:tc>
          <w:tcPr>
            <w:tcW w:w="7070" w:type="dxa"/>
            <w:vAlign w:val="center"/>
          </w:tcPr>
          <w:p w14:paraId="0D7BCE5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1092114" w14:textId="77777777">
        <w:trPr>
          <w:jc w:val="right"/>
        </w:trPr>
        <w:tc>
          <w:tcPr>
            <w:tcW w:w="7070" w:type="dxa"/>
            <w:vAlign w:val="center"/>
          </w:tcPr>
          <w:p w14:paraId="71FC5E3E" w14:textId="77777777" w:rsidR="00375E51" w:rsidRDefault="00000000" w:rsidP="007B7FC8">
            <w:pPr>
              <w:bidi/>
            </w:pPr>
            <w:r>
              <w:rPr>
                <w:sz w:val="18"/>
              </w:rPr>
              <w:t>לא יודע/ת / לא בטוח/ה</w:t>
            </w:r>
          </w:p>
        </w:tc>
        <w:tc>
          <w:tcPr>
            <w:tcW w:w="7070" w:type="dxa"/>
            <w:vAlign w:val="center"/>
          </w:tcPr>
          <w:p w14:paraId="79B85E5D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4646C984" w14:textId="77777777" w:rsidR="00375E51" w:rsidRDefault="00375E51" w:rsidP="007B7FC8"/>
    <w:p w14:paraId="24ADB136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25. נוחות עובדים לא טכנולוגיים בשימוש ב-AI (Q40New)</w:t>
      </w:r>
    </w:p>
    <w:p w14:paraId="36741971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1F00E011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באיזו מידה עובדים לא טכנולוגיים בארגון מרגישים בנוח להשתמש ב-AI בעבודתם היומיומית?</w:t>
      </w:r>
    </w:p>
    <w:p w14:paraId="7FA0A1BF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את האפשרות המתאימה ביותר.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180E5749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506A17B8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111CC716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5F582B" w14:paraId="2D84029E" w14:textId="77777777">
        <w:trPr>
          <w:jc w:val="right"/>
        </w:trPr>
        <w:tc>
          <w:tcPr>
            <w:tcW w:w="7070" w:type="dxa"/>
            <w:vAlign w:val="center"/>
          </w:tcPr>
          <w:p w14:paraId="79373926" w14:textId="543608B5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עובדים לא טכנולוגיים אינם נותנים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אמון ב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-AI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ונמנעים משימוש בו</w:t>
            </w:r>
          </w:p>
        </w:tc>
        <w:tc>
          <w:tcPr>
            <w:tcW w:w="7070" w:type="dxa"/>
            <w:vAlign w:val="center"/>
          </w:tcPr>
          <w:p w14:paraId="56985865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28EE2861" w14:textId="77777777">
        <w:trPr>
          <w:jc w:val="right"/>
        </w:trPr>
        <w:tc>
          <w:tcPr>
            <w:tcW w:w="7070" w:type="dxa"/>
            <w:vAlign w:val="center"/>
          </w:tcPr>
          <w:p w14:paraId="3C653EC4" w14:textId="611BBF97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עובדים לא טכנולוגיים מעדיפים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לא להשתמש בכלי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אך יאמצו אותם אם יידרשו לכך</w:t>
            </w:r>
          </w:p>
        </w:tc>
        <w:tc>
          <w:tcPr>
            <w:tcW w:w="7070" w:type="dxa"/>
            <w:vAlign w:val="center"/>
          </w:tcPr>
          <w:p w14:paraId="1325B71A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22498691" w14:textId="77777777">
        <w:trPr>
          <w:jc w:val="right"/>
        </w:trPr>
        <w:tc>
          <w:tcPr>
            <w:tcW w:w="7070" w:type="dxa"/>
            <w:vAlign w:val="center"/>
          </w:tcPr>
          <w:p w14:paraId="538FD319" w14:textId="7734E45C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עובדים לא טכנולוגיים אינם מודעים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לכלי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או נחשפו אליהם במידה מוגבלת</w:t>
            </w:r>
          </w:p>
        </w:tc>
        <w:tc>
          <w:tcPr>
            <w:tcW w:w="7070" w:type="dxa"/>
            <w:vAlign w:val="center"/>
          </w:tcPr>
          <w:p w14:paraId="4FA25952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45FFA489" w14:textId="77777777">
        <w:trPr>
          <w:jc w:val="right"/>
        </w:trPr>
        <w:tc>
          <w:tcPr>
            <w:tcW w:w="7070" w:type="dxa"/>
            <w:vAlign w:val="center"/>
          </w:tcPr>
          <w:p w14:paraId="79BC321A" w14:textId="2BCAE048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עובדים לא טכנולוגיים מתעניינים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ב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-AI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ומוכנים להשתמש בו, אך אינם מחפשים באופן פעיל כלי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</w:t>
            </w:r>
          </w:p>
        </w:tc>
        <w:tc>
          <w:tcPr>
            <w:tcW w:w="7070" w:type="dxa"/>
            <w:vAlign w:val="center"/>
          </w:tcPr>
          <w:p w14:paraId="43DB0FF3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1F078CFA" w14:textId="77777777">
        <w:trPr>
          <w:jc w:val="right"/>
        </w:trPr>
        <w:tc>
          <w:tcPr>
            <w:tcW w:w="7070" w:type="dxa"/>
            <w:vAlign w:val="center"/>
          </w:tcPr>
          <w:p w14:paraId="7B57EBA4" w14:textId="3BBCA0CE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עובדים לא טכנולוגיים מתלהבים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מ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-AI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ומבקשים באופן יזום גישה לכלי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או פתרונות מבוססי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</w:t>
            </w:r>
          </w:p>
        </w:tc>
        <w:tc>
          <w:tcPr>
            <w:tcW w:w="7070" w:type="dxa"/>
            <w:vAlign w:val="center"/>
          </w:tcPr>
          <w:p w14:paraId="76F7E48B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</w:tbl>
    <w:p w14:paraId="7FB81C9F" w14:textId="77777777" w:rsidR="00375E51" w:rsidRDefault="00375E51" w:rsidP="007B7FC8"/>
    <w:p w14:paraId="06A2DDF8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26. שימוש ב-Generative AI (Q61New)</w:t>
      </w:r>
    </w:p>
    <w:p w14:paraId="312A1783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36D4BAB5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באיזו מידה הארגון משתמש כיום ב-Generative AI, כגון צ׳אטבוטים או יצירת תוכן, בפעילותו?</w:t>
      </w:r>
    </w:p>
    <w:p w14:paraId="1A0B7B7C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46A659F9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458D13B2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503970B9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5FE9C8F4" w14:textId="77777777">
        <w:trPr>
          <w:jc w:val="right"/>
        </w:trPr>
        <w:tc>
          <w:tcPr>
            <w:tcW w:w="7070" w:type="dxa"/>
            <w:vAlign w:val="center"/>
          </w:tcPr>
          <w:p w14:paraId="76D68D74" w14:textId="77777777" w:rsidR="00375E51" w:rsidRDefault="00000000" w:rsidP="007B7FC8">
            <w:pPr>
              <w:bidi/>
            </w:pPr>
            <w:r>
              <w:rPr>
                <w:sz w:val="18"/>
              </w:rPr>
              <w:t>כלל לא - אין שימוש ב-Generative AI באף פעילות</w:t>
            </w:r>
          </w:p>
        </w:tc>
        <w:tc>
          <w:tcPr>
            <w:tcW w:w="7070" w:type="dxa"/>
            <w:vAlign w:val="center"/>
          </w:tcPr>
          <w:p w14:paraId="1FFD9FD7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FDF53E3" w14:textId="77777777">
        <w:trPr>
          <w:jc w:val="right"/>
        </w:trPr>
        <w:tc>
          <w:tcPr>
            <w:tcW w:w="7070" w:type="dxa"/>
            <w:vAlign w:val="center"/>
          </w:tcPr>
          <w:p w14:paraId="26CF2E48" w14:textId="77777777" w:rsidR="00375E51" w:rsidRDefault="00000000" w:rsidP="007B7FC8">
            <w:pPr>
              <w:bidi/>
            </w:pPr>
            <w:r>
              <w:rPr>
                <w:sz w:val="18"/>
              </w:rPr>
              <w:t>שימוש מינימלי - שימוש מוגבל במספר תחומים ספציפיים</w:t>
            </w:r>
          </w:p>
        </w:tc>
        <w:tc>
          <w:tcPr>
            <w:tcW w:w="7070" w:type="dxa"/>
            <w:vAlign w:val="center"/>
          </w:tcPr>
          <w:p w14:paraId="752F3A5F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136F5B2B" w14:textId="77777777">
        <w:trPr>
          <w:jc w:val="right"/>
        </w:trPr>
        <w:tc>
          <w:tcPr>
            <w:tcW w:w="7070" w:type="dxa"/>
            <w:vAlign w:val="center"/>
          </w:tcPr>
          <w:p w14:paraId="25A1EB3B" w14:textId="77777777" w:rsidR="00375E51" w:rsidRDefault="00000000" w:rsidP="007B7FC8">
            <w:pPr>
              <w:bidi/>
            </w:pPr>
            <w:r>
              <w:rPr>
                <w:sz w:val="18"/>
              </w:rPr>
              <w:t>שימוש בינוני - שימוש סדיר במספר תחומי פעילות</w:t>
            </w:r>
          </w:p>
        </w:tc>
        <w:tc>
          <w:tcPr>
            <w:tcW w:w="7070" w:type="dxa"/>
            <w:vAlign w:val="center"/>
          </w:tcPr>
          <w:p w14:paraId="4FCA0003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E4132C7" w14:textId="77777777">
        <w:trPr>
          <w:jc w:val="right"/>
        </w:trPr>
        <w:tc>
          <w:tcPr>
            <w:tcW w:w="7070" w:type="dxa"/>
            <w:vAlign w:val="center"/>
          </w:tcPr>
          <w:p w14:paraId="32093F90" w14:textId="77777777" w:rsidR="00375E51" w:rsidRDefault="00000000" w:rsidP="007B7FC8">
            <w:pPr>
              <w:bidi/>
            </w:pPr>
            <w:r>
              <w:rPr>
                <w:sz w:val="18"/>
              </w:rPr>
              <w:t>שימוש נרחב - שימוש רחב ברוב תחומי הפעילות</w:t>
            </w:r>
          </w:p>
        </w:tc>
        <w:tc>
          <w:tcPr>
            <w:tcW w:w="7070" w:type="dxa"/>
            <w:vAlign w:val="center"/>
          </w:tcPr>
          <w:p w14:paraId="27D840F8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93F88D5" w14:textId="77777777">
        <w:trPr>
          <w:jc w:val="right"/>
        </w:trPr>
        <w:tc>
          <w:tcPr>
            <w:tcW w:w="7070" w:type="dxa"/>
            <w:vAlign w:val="center"/>
          </w:tcPr>
          <w:p w14:paraId="1645B71D" w14:textId="77777777" w:rsidR="00375E51" w:rsidRDefault="00000000" w:rsidP="007B7FC8">
            <w:pPr>
              <w:bidi/>
            </w:pPr>
            <w:r>
              <w:rPr>
                <w:sz w:val="18"/>
              </w:rPr>
              <w:t>מוטמע באופן מלא - Generative AI הוא רכיב ליבה כמעט בכל הפעילות</w:t>
            </w:r>
          </w:p>
        </w:tc>
        <w:tc>
          <w:tcPr>
            <w:tcW w:w="7070" w:type="dxa"/>
            <w:vAlign w:val="center"/>
          </w:tcPr>
          <w:p w14:paraId="0B8E9D91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15714652" w14:textId="77777777" w:rsidR="00375E51" w:rsidRDefault="00375E51" w:rsidP="007B7FC8"/>
    <w:p w14:paraId="35A383D8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lastRenderedPageBreak/>
        <w:t>27. תחום ההשפעה המרכזי של Generative AI (Q63New)</w:t>
      </w:r>
    </w:p>
    <w:p w14:paraId="5D05B6F4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3F48A567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באיזה תחום של Generative AI לדעתך תהיה ההשפעה הגדולה ביותר על הענף שלך?</w:t>
      </w:r>
    </w:p>
    <w:p w14:paraId="60FE366F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4CD9F48C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137B2E3F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77A9EC44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375E51" w14:paraId="796A7AB3" w14:textId="77777777">
        <w:trPr>
          <w:jc w:val="right"/>
        </w:trPr>
        <w:tc>
          <w:tcPr>
            <w:tcW w:w="7070" w:type="dxa"/>
            <w:vAlign w:val="center"/>
          </w:tcPr>
          <w:p w14:paraId="608784D6" w14:textId="77777777" w:rsidR="00375E51" w:rsidRDefault="00000000" w:rsidP="007B7FC8">
            <w:pPr>
              <w:bidi/>
            </w:pPr>
            <w:r>
              <w:rPr>
                <w:sz w:val="18"/>
              </w:rPr>
              <w:t>עוזרים וירטואליים / צ׳אטבוטים שיחתיים</w:t>
            </w:r>
          </w:p>
        </w:tc>
        <w:tc>
          <w:tcPr>
            <w:tcW w:w="7070" w:type="dxa"/>
            <w:vAlign w:val="center"/>
          </w:tcPr>
          <w:p w14:paraId="49FFE7C0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4D03D4F" w14:textId="77777777">
        <w:trPr>
          <w:jc w:val="right"/>
        </w:trPr>
        <w:tc>
          <w:tcPr>
            <w:tcW w:w="7070" w:type="dxa"/>
            <w:vAlign w:val="center"/>
          </w:tcPr>
          <w:p w14:paraId="04F22FF3" w14:textId="77777777" w:rsidR="00375E51" w:rsidRDefault="00000000" w:rsidP="007B7FC8">
            <w:pPr>
              <w:bidi/>
            </w:pPr>
            <w:r>
              <w:rPr>
                <w:sz w:val="18"/>
              </w:rPr>
              <w:t>כתיבת קוד</w:t>
            </w:r>
          </w:p>
        </w:tc>
        <w:tc>
          <w:tcPr>
            <w:tcW w:w="7070" w:type="dxa"/>
            <w:vAlign w:val="center"/>
          </w:tcPr>
          <w:p w14:paraId="5A2627C3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0C5ACEFD" w14:textId="77777777">
        <w:trPr>
          <w:jc w:val="right"/>
        </w:trPr>
        <w:tc>
          <w:tcPr>
            <w:tcW w:w="7070" w:type="dxa"/>
            <w:vAlign w:val="center"/>
          </w:tcPr>
          <w:p w14:paraId="43CCAE88" w14:textId="77777777" w:rsidR="00375E51" w:rsidRDefault="00000000" w:rsidP="007B7FC8">
            <w:pPr>
              <w:bidi/>
            </w:pPr>
            <w:r>
              <w:rPr>
                <w:sz w:val="18"/>
              </w:rPr>
              <w:t>חיפוש / ניהול ידע</w:t>
            </w:r>
          </w:p>
        </w:tc>
        <w:tc>
          <w:tcPr>
            <w:tcW w:w="7070" w:type="dxa"/>
            <w:vAlign w:val="center"/>
          </w:tcPr>
          <w:p w14:paraId="1E505F0A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244AD78" w14:textId="77777777">
        <w:trPr>
          <w:jc w:val="right"/>
        </w:trPr>
        <w:tc>
          <w:tcPr>
            <w:tcW w:w="7070" w:type="dxa"/>
            <w:vAlign w:val="center"/>
          </w:tcPr>
          <w:p w14:paraId="12C376E9" w14:textId="77777777" w:rsidR="00375E51" w:rsidRDefault="00000000" w:rsidP="007B7FC8">
            <w:pPr>
              <w:bidi/>
            </w:pPr>
            <w:r>
              <w:rPr>
                <w:sz w:val="18"/>
              </w:rPr>
              <w:t>סיכום תוכן - מסמכים, פגישות, חדשות</w:t>
            </w:r>
          </w:p>
        </w:tc>
        <w:tc>
          <w:tcPr>
            <w:tcW w:w="7070" w:type="dxa"/>
            <w:vAlign w:val="center"/>
          </w:tcPr>
          <w:p w14:paraId="6FB5888E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201AC443" w14:textId="77777777">
        <w:trPr>
          <w:jc w:val="right"/>
        </w:trPr>
        <w:tc>
          <w:tcPr>
            <w:tcW w:w="7070" w:type="dxa"/>
            <w:vAlign w:val="center"/>
          </w:tcPr>
          <w:p w14:paraId="3FBF8E10" w14:textId="77777777" w:rsidR="00375E51" w:rsidRDefault="00000000" w:rsidP="007B7FC8">
            <w:pPr>
              <w:bidi/>
            </w:pPr>
            <w:r>
              <w:rPr>
                <w:sz w:val="18"/>
              </w:rPr>
              <w:t>תרגום שפה</w:t>
            </w:r>
          </w:p>
        </w:tc>
        <w:tc>
          <w:tcPr>
            <w:tcW w:w="7070" w:type="dxa"/>
            <w:vAlign w:val="center"/>
          </w:tcPr>
          <w:p w14:paraId="32B9E1DE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7CB0E2F" w14:textId="77777777">
        <w:trPr>
          <w:jc w:val="right"/>
        </w:trPr>
        <w:tc>
          <w:tcPr>
            <w:tcW w:w="7070" w:type="dxa"/>
            <w:vAlign w:val="center"/>
          </w:tcPr>
          <w:p w14:paraId="3DE8042C" w14:textId="77777777" w:rsidR="00375E51" w:rsidRDefault="00000000" w:rsidP="007B7FC8">
            <w:pPr>
              <w:bidi/>
            </w:pPr>
            <w:r>
              <w:rPr>
                <w:sz w:val="18"/>
              </w:rPr>
              <w:t>יצירה / סינתזה של קול</w:t>
            </w:r>
          </w:p>
        </w:tc>
        <w:tc>
          <w:tcPr>
            <w:tcW w:w="7070" w:type="dxa"/>
            <w:vAlign w:val="center"/>
          </w:tcPr>
          <w:p w14:paraId="08F4F0EB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39985792" w14:textId="77777777">
        <w:trPr>
          <w:jc w:val="right"/>
        </w:trPr>
        <w:tc>
          <w:tcPr>
            <w:tcW w:w="7070" w:type="dxa"/>
            <w:vAlign w:val="center"/>
          </w:tcPr>
          <w:p w14:paraId="03EBFE5D" w14:textId="77777777" w:rsidR="00375E51" w:rsidRDefault="00000000" w:rsidP="007B7FC8">
            <w:pPr>
              <w:bidi/>
            </w:pPr>
            <w:r>
              <w:rPr>
                <w:sz w:val="18"/>
              </w:rPr>
              <w:t>יצירת תוכן - טקסט, תמונות, וידאו, אודיו</w:t>
            </w:r>
          </w:p>
        </w:tc>
        <w:tc>
          <w:tcPr>
            <w:tcW w:w="7070" w:type="dxa"/>
            <w:vAlign w:val="center"/>
          </w:tcPr>
          <w:p w14:paraId="0F89EEBC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42831D55" w14:textId="77777777">
        <w:trPr>
          <w:jc w:val="right"/>
        </w:trPr>
        <w:tc>
          <w:tcPr>
            <w:tcW w:w="7070" w:type="dxa"/>
            <w:vAlign w:val="center"/>
          </w:tcPr>
          <w:p w14:paraId="24645B80" w14:textId="77777777" w:rsidR="00375E51" w:rsidRDefault="00000000" w:rsidP="007B7FC8">
            <w:pPr>
              <w:bidi/>
            </w:pPr>
            <w:r>
              <w:rPr>
                <w:sz w:val="18"/>
              </w:rPr>
              <w:t>עבודות עיצוב</w:t>
            </w:r>
          </w:p>
        </w:tc>
        <w:tc>
          <w:tcPr>
            <w:tcW w:w="7070" w:type="dxa"/>
            <w:vAlign w:val="center"/>
          </w:tcPr>
          <w:p w14:paraId="391700B6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  <w:tr w:rsidR="00375E51" w14:paraId="73344C49" w14:textId="77777777">
        <w:trPr>
          <w:jc w:val="right"/>
        </w:trPr>
        <w:tc>
          <w:tcPr>
            <w:tcW w:w="7070" w:type="dxa"/>
            <w:vAlign w:val="center"/>
          </w:tcPr>
          <w:p w14:paraId="3B093034" w14:textId="77777777" w:rsidR="00375E51" w:rsidRDefault="00000000" w:rsidP="007B7FC8">
            <w:pPr>
              <w:bidi/>
            </w:pPr>
            <w:r>
              <w:rPr>
                <w:sz w:val="18"/>
              </w:rPr>
              <w:t>אחר - נא לפרט</w:t>
            </w:r>
          </w:p>
        </w:tc>
        <w:tc>
          <w:tcPr>
            <w:tcW w:w="7070" w:type="dxa"/>
            <w:vAlign w:val="center"/>
          </w:tcPr>
          <w:p w14:paraId="6A8B0B10" w14:textId="77777777" w:rsidR="00375E51" w:rsidRDefault="00000000" w:rsidP="007B7FC8">
            <w:pPr>
              <w:bidi/>
            </w:pPr>
            <w:r>
              <w:rPr>
                <w:sz w:val="24"/>
              </w:rPr>
              <w:t>☐</w:t>
            </w:r>
          </w:p>
        </w:tc>
      </w:tr>
    </w:tbl>
    <w:p w14:paraId="385F86CE" w14:textId="77777777" w:rsidR="00375E51" w:rsidRDefault="00375E51" w:rsidP="007B7FC8"/>
    <w:p w14:paraId="43C35119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28. שימוש ב-Agentic AI (Q64New)</w:t>
      </w:r>
    </w:p>
    <w:p w14:paraId="370AF1C4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טבלת בחירה אחת לכל שורה</w:t>
      </w:r>
    </w:p>
    <w:p w14:paraId="39E9C332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באיזו מידה הארגון משתמש ב-Agentic AI, כגון סוכנים או בוטים אוטונומיים, בפעילותו?</w:t>
      </w:r>
    </w:p>
    <w:p w14:paraId="57F22A95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תשובה אחת עבור היום ותשובה אחת עבור בעוד שנתיים.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357"/>
        <w:gridCol w:w="2357"/>
        <w:gridCol w:w="2357"/>
        <w:gridCol w:w="2357"/>
        <w:gridCol w:w="2357"/>
        <w:gridCol w:w="2357"/>
      </w:tblGrid>
      <w:tr w:rsidR="00375E51" w14:paraId="236EA3F5" w14:textId="77777777">
        <w:trPr>
          <w:jc w:val="right"/>
        </w:trPr>
        <w:tc>
          <w:tcPr>
            <w:tcW w:w="2357" w:type="dxa"/>
            <w:shd w:val="clear" w:color="auto" w:fill="86BC25"/>
            <w:vAlign w:val="center"/>
          </w:tcPr>
          <w:p w14:paraId="005872AB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טווח זמן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5C33CA1C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כלל לא - אין שימוש ב-Agentic AI באף פעילות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49DD72A8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שימוש מינימלי - שימוש מוגבל במספר תחומים ספציפיים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4F848121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שימוש בינוני - שימוש סדיר במספר תחומי פעילות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295AB09F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שימוש נרחב - שימוש רחב ברוב תחומי הפעילות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1736913E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מוטמע באופן מלא - Agentic AI הוא רכיב ליבה כמעט בכל הפעילות</w:t>
            </w:r>
          </w:p>
        </w:tc>
      </w:tr>
      <w:tr w:rsidR="00375E51" w14:paraId="5FA0560A" w14:textId="77777777">
        <w:trPr>
          <w:jc w:val="right"/>
        </w:trPr>
        <w:tc>
          <w:tcPr>
            <w:tcW w:w="2357" w:type="dxa"/>
            <w:vAlign w:val="center"/>
          </w:tcPr>
          <w:p w14:paraId="6694BCD4" w14:textId="77777777" w:rsidR="00375E51" w:rsidRDefault="00000000" w:rsidP="007B7FC8">
            <w:pPr>
              <w:bidi/>
            </w:pPr>
            <w:r>
              <w:rPr>
                <w:sz w:val="16"/>
              </w:rPr>
              <w:t>כיום</w:t>
            </w:r>
          </w:p>
        </w:tc>
        <w:tc>
          <w:tcPr>
            <w:tcW w:w="2357" w:type="dxa"/>
            <w:vAlign w:val="center"/>
          </w:tcPr>
          <w:p w14:paraId="731CEE26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37E91F8A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056BD52A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14DD728B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0E800083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  <w:tr w:rsidR="00375E51" w14:paraId="3DA32EF3" w14:textId="77777777">
        <w:trPr>
          <w:jc w:val="right"/>
        </w:trPr>
        <w:tc>
          <w:tcPr>
            <w:tcW w:w="2357" w:type="dxa"/>
            <w:vAlign w:val="center"/>
          </w:tcPr>
          <w:p w14:paraId="25119D2B" w14:textId="77777777" w:rsidR="00375E51" w:rsidRDefault="00000000" w:rsidP="007B7FC8">
            <w:pPr>
              <w:bidi/>
            </w:pPr>
            <w:r>
              <w:rPr>
                <w:sz w:val="16"/>
              </w:rPr>
              <w:t>בעוד שנתיים</w:t>
            </w:r>
          </w:p>
        </w:tc>
        <w:tc>
          <w:tcPr>
            <w:tcW w:w="2357" w:type="dxa"/>
            <w:vAlign w:val="center"/>
          </w:tcPr>
          <w:p w14:paraId="2FC744CD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0AA73F92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4D3E8860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73029786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457BE8EA" w14:textId="77777777" w:rsidR="00375E51" w:rsidRDefault="00000000" w:rsidP="007B7FC8">
            <w:pPr>
              <w:bidi/>
            </w:pPr>
            <w:r>
              <w:rPr>
                <w:sz w:val="22"/>
              </w:rPr>
              <w:t>☐</w:t>
            </w:r>
          </w:p>
        </w:tc>
      </w:tr>
    </w:tbl>
    <w:p w14:paraId="384D073B" w14:textId="77777777" w:rsidR="00375E51" w:rsidRDefault="00375E51" w:rsidP="007B7FC8"/>
    <w:p w14:paraId="7E1B2BEF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29. מודל ממשל לסוכני AI אוטונומיים (Q67New)</w:t>
      </w:r>
    </w:p>
    <w:p w14:paraId="7371774B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5BE9563D" w14:textId="77777777" w:rsidR="005F582B" w:rsidRPr="005F582B" w:rsidRDefault="005F582B" w:rsidP="005F582B">
      <w:pPr>
        <w:bidi/>
        <w:spacing w:after="80"/>
        <w:ind w:firstLine="720"/>
        <w:rPr>
          <w:b/>
        </w:rPr>
      </w:pPr>
      <w:r w:rsidRPr="005F582B">
        <w:rPr>
          <w:b/>
          <w:rtl/>
          <w:lang w:bidi="he-IL"/>
        </w:rPr>
        <w:t>שאלה</w:t>
      </w:r>
      <w:r w:rsidRPr="005F582B">
        <w:rPr>
          <w:b/>
        </w:rPr>
        <w:t xml:space="preserve">: </w:t>
      </w:r>
      <w:r w:rsidRPr="005F582B">
        <w:rPr>
          <w:b/>
          <w:rtl/>
          <w:lang w:bidi="he-IL"/>
        </w:rPr>
        <w:t>עד כמה מתקדם מודל המשילות</w:t>
      </w:r>
      <w:r w:rsidRPr="005F582B">
        <w:rPr>
          <w:b/>
        </w:rPr>
        <w:t xml:space="preserve">  </w:t>
      </w:r>
      <w:r w:rsidRPr="005F582B">
        <w:rPr>
          <w:b/>
          <w:rtl/>
          <w:lang w:bidi="he-IL"/>
        </w:rPr>
        <w:t>של הארגון עבור סוכני</w:t>
      </w:r>
      <w:r w:rsidRPr="005F582B">
        <w:rPr>
          <w:b/>
        </w:rPr>
        <w:t xml:space="preserve"> AI </w:t>
      </w:r>
      <w:r w:rsidRPr="005F582B">
        <w:rPr>
          <w:b/>
          <w:rtl/>
          <w:lang w:bidi="he-IL"/>
        </w:rPr>
        <w:t>אוטונומיים</w:t>
      </w:r>
      <w:r w:rsidRPr="005F582B">
        <w:rPr>
          <w:b/>
        </w:rPr>
        <w:t>?</w:t>
      </w:r>
    </w:p>
    <w:p w14:paraId="62FA61AB" w14:textId="63F227AF" w:rsidR="00375E51" w:rsidRPr="005F582B" w:rsidRDefault="00375E51" w:rsidP="005F582B">
      <w:pPr>
        <w:bidi/>
        <w:spacing w:after="80"/>
        <w:ind w:firstLine="720"/>
      </w:pPr>
    </w:p>
    <w:p w14:paraId="3A81CCD7" w14:textId="77777777" w:rsidR="00375E51" w:rsidRDefault="00000000" w:rsidP="007B7FC8">
      <w:pPr>
        <w:bidi/>
        <w:spacing w:after="80"/>
      </w:pPr>
      <w:proofErr w:type="spellStart"/>
      <w:r>
        <w:rPr>
          <w:b/>
        </w:rPr>
        <w:t>הנחיות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מענה</w:t>
      </w:r>
      <w:proofErr w:type="spellEnd"/>
      <w:r>
        <w:rPr>
          <w:b/>
        </w:rPr>
        <w:t xml:space="preserve">: </w:t>
      </w:r>
      <w:proofErr w:type="spellStart"/>
      <w:r>
        <w:t>בחר</w:t>
      </w:r>
      <w:proofErr w:type="spellEnd"/>
      <w:r>
        <w:t xml:space="preserve">/י </w:t>
      </w:r>
      <w:proofErr w:type="spellStart"/>
      <w:r>
        <w:t>אפשרות</w:t>
      </w:r>
      <w:proofErr w:type="spellEnd"/>
      <w:r>
        <w:t xml:space="preserve">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6973799C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209C2747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219B9A19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5F582B" w14:paraId="409EF35F" w14:textId="77777777">
        <w:trPr>
          <w:jc w:val="right"/>
        </w:trPr>
        <w:tc>
          <w:tcPr>
            <w:tcW w:w="7070" w:type="dxa"/>
            <w:vAlign w:val="center"/>
          </w:tcPr>
          <w:p w14:paraId="0E0D4F49" w14:textId="0807E8AA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לא קיים - לארגון אין מודל ממשל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לסוכני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AI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אוטונומיים</w:t>
            </w:r>
          </w:p>
        </w:tc>
        <w:tc>
          <w:tcPr>
            <w:tcW w:w="7070" w:type="dxa"/>
            <w:vAlign w:val="center"/>
          </w:tcPr>
          <w:p w14:paraId="2FA74F6E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05DDF59E" w14:textId="77777777">
        <w:trPr>
          <w:jc w:val="right"/>
        </w:trPr>
        <w:tc>
          <w:tcPr>
            <w:tcW w:w="7070" w:type="dxa"/>
            <w:vAlign w:val="center"/>
          </w:tcPr>
          <w:p w14:paraId="2CEB5722" w14:textId="5F530E24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lastRenderedPageBreak/>
              <w:t>בסיסי - מודל הממשל נמצא בשלבים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ראשוניים ומכסה רק היבטים בסיסיים</w:t>
            </w:r>
          </w:p>
        </w:tc>
        <w:tc>
          <w:tcPr>
            <w:tcW w:w="7070" w:type="dxa"/>
            <w:vAlign w:val="center"/>
          </w:tcPr>
          <w:p w14:paraId="5B7A821A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1FD3C818" w14:textId="77777777">
        <w:trPr>
          <w:jc w:val="right"/>
        </w:trPr>
        <w:tc>
          <w:tcPr>
            <w:tcW w:w="7070" w:type="dxa"/>
            <w:vAlign w:val="center"/>
          </w:tcPr>
          <w:p w14:paraId="2F245D88" w14:textId="41E1096C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מתפתח - קיים מודל ממשל מתפתח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שמכסה מספר תחומים חשובים אך עדיין קיימים בו פערים משמעותיים</w:t>
            </w:r>
          </w:p>
        </w:tc>
        <w:tc>
          <w:tcPr>
            <w:tcW w:w="7070" w:type="dxa"/>
            <w:vAlign w:val="center"/>
          </w:tcPr>
          <w:p w14:paraId="2124E78D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38FFE8CF" w14:textId="77777777">
        <w:trPr>
          <w:jc w:val="right"/>
        </w:trPr>
        <w:tc>
          <w:tcPr>
            <w:tcW w:w="7070" w:type="dxa"/>
            <w:vAlign w:val="center"/>
          </w:tcPr>
          <w:p w14:paraId="1AAFF938" w14:textId="582A41DE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מתקדם - מודל הממשל מפותח היטב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ומכסה את רוב ההיבטים הקריטיים באופן מקיף</w:t>
            </w:r>
          </w:p>
        </w:tc>
        <w:tc>
          <w:tcPr>
            <w:tcW w:w="7070" w:type="dxa"/>
            <w:vAlign w:val="center"/>
          </w:tcPr>
          <w:p w14:paraId="6BF88B2B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68554206" w14:textId="77777777">
        <w:trPr>
          <w:jc w:val="right"/>
        </w:trPr>
        <w:tc>
          <w:tcPr>
            <w:tcW w:w="7070" w:type="dxa"/>
            <w:vAlign w:val="center"/>
          </w:tcPr>
          <w:p w14:paraId="4C930E29" w14:textId="3DDA77F2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מתקדם מאוד - מודל הממשל מתקדם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מאוד, מוטמע במלואו ומתעדכן באופן רציף מול אתגרים והזדמנויות חדשים</w:t>
            </w:r>
          </w:p>
        </w:tc>
        <w:tc>
          <w:tcPr>
            <w:tcW w:w="7070" w:type="dxa"/>
            <w:vAlign w:val="center"/>
          </w:tcPr>
          <w:p w14:paraId="4093273E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</w:tbl>
    <w:p w14:paraId="29D2CB7B" w14:textId="77777777" w:rsidR="00375E51" w:rsidRDefault="00375E51" w:rsidP="007B7FC8"/>
    <w:p w14:paraId="16D4E55C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30. תחום ההשפעה המרכזי של Agentic AI (Q68New)</w:t>
      </w:r>
    </w:p>
    <w:p w14:paraId="006FAC54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בחירה אחת</w:t>
      </w:r>
    </w:p>
    <w:p w14:paraId="5732C4F1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באיזה תחום של Agentic AI לדעתך תהיה ההשפעה הגדולה ביותר על הענף שלך?</w:t>
      </w:r>
    </w:p>
    <w:p w14:paraId="51BA34C2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אפשרות אחת.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7070"/>
        <w:gridCol w:w="7070"/>
      </w:tblGrid>
      <w:tr w:rsidR="00375E51" w14:paraId="587AA73F" w14:textId="77777777">
        <w:trPr>
          <w:jc w:val="right"/>
        </w:trPr>
        <w:tc>
          <w:tcPr>
            <w:tcW w:w="7070" w:type="dxa"/>
            <w:shd w:val="clear" w:color="auto" w:fill="86BC25"/>
            <w:vAlign w:val="center"/>
          </w:tcPr>
          <w:p w14:paraId="6F86C84C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אפשרות תשובה</w:t>
            </w:r>
          </w:p>
        </w:tc>
        <w:tc>
          <w:tcPr>
            <w:tcW w:w="7070" w:type="dxa"/>
            <w:shd w:val="clear" w:color="auto" w:fill="86BC25"/>
            <w:vAlign w:val="center"/>
          </w:tcPr>
          <w:p w14:paraId="20BEF2F0" w14:textId="77777777" w:rsidR="00375E51" w:rsidRDefault="00000000" w:rsidP="007B7FC8">
            <w:pPr>
              <w:bidi/>
            </w:pPr>
            <w:r>
              <w:rPr>
                <w:b/>
                <w:sz w:val="18"/>
              </w:rPr>
              <w:t>סימון</w:t>
            </w:r>
          </w:p>
        </w:tc>
      </w:tr>
      <w:tr w:rsidR="005F582B" w14:paraId="06C2A549" w14:textId="77777777">
        <w:trPr>
          <w:jc w:val="right"/>
        </w:trPr>
        <w:tc>
          <w:tcPr>
            <w:tcW w:w="7070" w:type="dxa"/>
            <w:vAlign w:val="center"/>
          </w:tcPr>
          <w:p w14:paraId="746EEF5B" w14:textId="21432473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ניהול דאטה או ידע באופן אוטונומי</w:t>
            </w:r>
          </w:p>
        </w:tc>
        <w:tc>
          <w:tcPr>
            <w:tcW w:w="7070" w:type="dxa"/>
            <w:vAlign w:val="center"/>
          </w:tcPr>
          <w:p w14:paraId="5EE15D3C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5C4E236E" w14:textId="77777777">
        <w:trPr>
          <w:jc w:val="right"/>
        </w:trPr>
        <w:tc>
          <w:tcPr>
            <w:tcW w:w="7070" w:type="dxa"/>
            <w:vAlign w:val="center"/>
          </w:tcPr>
          <w:p w14:paraId="744B96DE" w14:textId="16635DD2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</w:rPr>
              <w:t xml:space="preserve">IT / </w:t>
            </w:r>
            <w:proofErr w:type="gramStart"/>
            <w:r>
              <w:rPr>
                <w:rFonts w:ascii="Open Sans" w:hAnsi="Open Sans" w:cs="Open Sans Hebrew"/>
                <w:sz w:val="22"/>
              </w:rPr>
              <w:t xml:space="preserve">DevOps </w:t>
            </w:r>
            <w:r>
              <w:rPr>
                <w:rFonts w:ascii="Open Sans" w:hAnsi="Open Sans" w:cs="Open Sans Hebrew" w:hint="cs"/>
                <w:sz w:val="22"/>
                <w:rtl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או</w:t>
            </w:r>
            <w:proofErr w:type="gramEnd"/>
            <w:r>
              <w:rPr>
                <w:rFonts w:ascii="Open Sans" w:hAnsi="Open Sans" w:cs="Open Sans Hebrew"/>
                <w:sz w:val="22"/>
                <w:rtl/>
                <w:lang w:bidi="he-IL"/>
              </w:rPr>
              <w:t xml:space="preserve"> סייבר אוטונומיים</w:t>
            </w:r>
          </w:p>
        </w:tc>
        <w:tc>
          <w:tcPr>
            <w:tcW w:w="7070" w:type="dxa"/>
            <w:vAlign w:val="center"/>
          </w:tcPr>
          <w:p w14:paraId="12E7A914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225B01F2" w14:textId="77777777">
        <w:trPr>
          <w:jc w:val="right"/>
        </w:trPr>
        <w:tc>
          <w:tcPr>
            <w:tcW w:w="7070" w:type="dxa"/>
            <w:vAlign w:val="center"/>
          </w:tcPr>
          <w:p w14:paraId="3CB21185" w14:textId="67CB5F3E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פיתוח מוצר, מחקר ופיתוח או עיצוב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והנדסה אוטונומיים</w:t>
            </w:r>
          </w:p>
        </w:tc>
        <w:tc>
          <w:tcPr>
            <w:tcW w:w="7070" w:type="dxa"/>
            <w:vAlign w:val="center"/>
          </w:tcPr>
          <w:p w14:paraId="1656FE00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6118D1E5" w14:textId="77777777">
        <w:trPr>
          <w:jc w:val="right"/>
        </w:trPr>
        <w:tc>
          <w:tcPr>
            <w:tcW w:w="7070" w:type="dxa"/>
            <w:vAlign w:val="center"/>
          </w:tcPr>
          <w:p w14:paraId="18666062" w14:textId="41B2DC6C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ניהול איכות, ביקורת וציות אוטונומיים</w:t>
            </w:r>
          </w:p>
        </w:tc>
        <w:tc>
          <w:tcPr>
            <w:tcW w:w="7070" w:type="dxa"/>
            <w:vAlign w:val="center"/>
          </w:tcPr>
          <w:p w14:paraId="2A8C3D4F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19F3569E" w14:textId="77777777">
        <w:trPr>
          <w:jc w:val="right"/>
        </w:trPr>
        <w:tc>
          <w:tcPr>
            <w:tcW w:w="7070" w:type="dxa"/>
            <w:vAlign w:val="center"/>
          </w:tcPr>
          <w:p w14:paraId="10392200" w14:textId="07E40F33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מסחר / קניות או רכש אוטונומיים</w:t>
            </w:r>
          </w:p>
        </w:tc>
        <w:tc>
          <w:tcPr>
            <w:tcW w:w="7070" w:type="dxa"/>
            <w:vAlign w:val="center"/>
          </w:tcPr>
          <w:p w14:paraId="7ADA0B60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26FAAAC0" w14:textId="77777777">
        <w:trPr>
          <w:jc w:val="right"/>
        </w:trPr>
        <w:tc>
          <w:tcPr>
            <w:tcW w:w="7070" w:type="dxa"/>
            <w:vAlign w:val="center"/>
          </w:tcPr>
          <w:p w14:paraId="274E9EE0" w14:textId="3A69E29A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התאמות פיננסיות והנהלת חשבונות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אוטונומיות</w:t>
            </w:r>
          </w:p>
        </w:tc>
        <w:tc>
          <w:tcPr>
            <w:tcW w:w="7070" w:type="dxa"/>
            <w:vAlign w:val="center"/>
          </w:tcPr>
          <w:p w14:paraId="0E31C90D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5F582B" w14:paraId="5A118A74" w14:textId="77777777">
        <w:trPr>
          <w:jc w:val="right"/>
        </w:trPr>
        <w:tc>
          <w:tcPr>
            <w:tcW w:w="7070" w:type="dxa"/>
            <w:vAlign w:val="center"/>
          </w:tcPr>
          <w:p w14:paraId="797555F9" w14:textId="73797AA7" w:rsidR="005F582B" w:rsidRDefault="005F582B" w:rsidP="005F582B">
            <w:pPr>
              <w:bidi/>
            </w:pPr>
            <w:r>
              <w:rPr>
                <w:rFonts w:ascii="Open Sans" w:hAnsi="Open Sans" w:cs="Open Sans Hebrew"/>
                <w:sz w:val="22"/>
                <w:rtl/>
                <w:lang w:bidi="he-IL"/>
              </w:rPr>
              <w:t>ניהול שרשרת אספקה ולוגיסטיקה</w:t>
            </w:r>
            <w:r>
              <w:rPr>
                <w:rFonts w:ascii="Open Sans" w:hAnsi="Open Sans" w:cs="Open Sans Hebrew"/>
                <w:sz w:val="22"/>
                <w:lang w:bidi="he-IL"/>
              </w:rPr>
              <w:t xml:space="preserve"> </w:t>
            </w:r>
            <w:r>
              <w:rPr>
                <w:rFonts w:ascii="Open Sans" w:hAnsi="Open Sans" w:cs="Open Sans Hebrew"/>
                <w:sz w:val="22"/>
                <w:rtl/>
                <w:lang w:bidi="he-IL"/>
              </w:rPr>
              <w:t>אוטונומיים</w:t>
            </w:r>
          </w:p>
        </w:tc>
        <w:tc>
          <w:tcPr>
            <w:tcW w:w="7070" w:type="dxa"/>
            <w:vAlign w:val="center"/>
          </w:tcPr>
          <w:p w14:paraId="25702393" w14:textId="77777777" w:rsidR="005F582B" w:rsidRDefault="005F582B" w:rsidP="005F582B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162BB8" w14:paraId="5BB5FF93" w14:textId="77777777">
        <w:trPr>
          <w:jc w:val="right"/>
        </w:trPr>
        <w:tc>
          <w:tcPr>
            <w:tcW w:w="7070" w:type="dxa"/>
            <w:vAlign w:val="center"/>
          </w:tcPr>
          <w:p w14:paraId="6DF96BFD" w14:textId="5299E7DD" w:rsidR="00162BB8" w:rsidRDefault="00162BB8" w:rsidP="00162BB8">
            <w:pPr>
              <w:bidi/>
            </w:pPr>
            <w:r>
              <w:rPr>
                <w:noProof/>
                <w:rtl/>
                <w:lang w:val="en-GB" w:bidi="he-IL"/>
              </w:rPr>
              <w:t>ניהול</w:t>
            </w:r>
            <w:r>
              <w:rPr>
                <w:rFonts w:ascii="Open Sans" w:hAnsi="Open Sans" w:cs="Open Sans"/>
                <w:noProof/>
                <w:lang w:bidi="he-IL"/>
              </w:rPr>
              <w:t xml:space="preserve"> HR </w:t>
            </w:r>
            <w:r>
              <w:rPr>
                <w:noProof/>
                <w:rtl/>
                <w:lang w:val="en-GB" w:bidi="he-IL"/>
              </w:rPr>
              <w:t>וכוח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אדם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אוטונומי</w:t>
            </w:r>
          </w:p>
        </w:tc>
        <w:tc>
          <w:tcPr>
            <w:tcW w:w="7070" w:type="dxa"/>
            <w:vAlign w:val="center"/>
          </w:tcPr>
          <w:p w14:paraId="14B0BFAD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162BB8" w14:paraId="4FD57A28" w14:textId="77777777">
        <w:trPr>
          <w:jc w:val="right"/>
        </w:trPr>
        <w:tc>
          <w:tcPr>
            <w:tcW w:w="7070" w:type="dxa"/>
            <w:vAlign w:val="center"/>
          </w:tcPr>
          <w:p w14:paraId="701A9F4A" w14:textId="237CD733" w:rsidR="00162BB8" w:rsidRDefault="00162BB8" w:rsidP="00162BB8">
            <w:pPr>
              <w:bidi/>
            </w:pPr>
            <w:r>
              <w:rPr>
                <w:noProof/>
                <w:rtl/>
                <w:lang w:val="en-GB" w:bidi="he-IL"/>
              </w:rPr>
              <w:t>שיווק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ומכירות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אוטונומיים</w:t>
            </w:r>
          </w:p>
        </w:tc>
        <w:tc>
          <w:tcPr>
            <w:tcW w:w="7070" w:type="dxa"/>
            <w:vAlign w:val="center"/>
          </w:tcPr>
          <w:p w14:paraId="485DC182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162BB8" w14:paraId="5AAA93D4" w14:textId="77777777">
        <w:trPr>
          <w:jc w:val="right"/>
        </w:trPr>
        <w:tc>
          <w:tcPr>
            <w:tcW w:w="7070" w:type="dxa"/>
            <w:vAlign w:val="center"/>
          </w:tcPr>
          <w:p w14:paraId="4BBC39E1" w14:textId="6BF808B7" w:rsidR="00162BB8" w:rsidRDefault="00162BB8" w:rsidP="00162BB8">
            <w:pPr>
              <w:bidi/>
            </w:pPr>
            <w:r>
              <w:rPr>
                <w:noProof/>
                <w:rtl/>
                <w:lang w:val="en-GB" w:bidi="he-IL"/>
              </w:rPr>
              <w:t>שירות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לקוחות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/ </w:t>
            </w:r>
            <w:r>
              <w:rPr>
                <w:noProof/>
                <w:rtl/>
                <w:lang w:val="en-GB" w:bidi="he-IL"/>
              </w:rPr>
              <w:t>תמיכה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אוטונומיים</w:t>
            </w:r>
          </w:p>
        </w:tc>
        <w:tc>
          <w:tcPr>
            <w:tcW w:w="7070" w:type="dxa"/>
            <w:vAlign w:val="center"/>
          </w:tcPr>
          <w:p w14:paraId="0F05556B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  <w:tr w:rsidR="00162BB8" w14:paraId="1FEF0C97" w14:textId="77777777">
        <w:trPr>
          <w:jc w:val="right"/>
        </w:trPr>
        <w:tc>
          <w:tcPr>
            <w:tcW w:w="7070" w:type="dxa"/>
            <w:vAlign w:val="center"/>
          </w:tcPr>
          <w:p w14:paraId="5CF6216D" w14:textId="53C6D7DB" w:rsidR="00162BB8" w:rsidRDefault="00162BB8" w:rsidP="00162BB8">
            <w:pPr>
              <w:bidi/>
            </w:pPr>
            <w:r>
              <w:rPr>
                <w:noProof/>
                <w:rtl/>
                <w:lang w:val="en-GB" w:bidi="he-IL"/>
              </w:rPr>
              <w:t>אחר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- </w:t>
            </w:r>
            <w:r>
              <w:rPr>
                <w:noProof/>
                <w:rtl/>
                <w:lang w:val="en-GB" w:bidi="he-IL"/>
              </w:rPr>
              <w:t>נא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לפרט</w:t>
            </w:r>
          </w:p>
        </w:tc>
        <w:tc>
          <w:tcPr>
            <w:tcW w:w="7070" w:type="dxa"/>
            <w:vAlign w:val="center"/>
          </w:tcPr>
          <w:p w14:paraId="696D44A3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4"/>
              </w:rPr>
              <w:t>☐</w:t>
            </w:r>
          </w:p>
        </w:tc>
      </w:tr>
    </w:tbl>
    <w:p w14:paraId="30C2BB7F" w14:textId="77777777" w:rsidR="00375E51" w:rsidRDefault="00375E51" w:rsidP="007B7FC8"/>
    <w:p w14:paraId="42466252" w14:textId="77777777" w:rsidR="00375E51" w:rsidRDefault="00000000" w:rsidP="007B7FC8">
      <w:pPr>
        <w:pStyle w:val="Heading2"/>
        <w:bidi/>
      </w:pPr>
      <w:r>
        <w:rPr>
          <w:rFonts w:ascii="Arial" w:hAnsi="Arial" w:cs="Arial"/>
          <w:sz w:val="24"/>
        </w:rPr>
        <w:t>31. זמן צפוי לפתרון חסמים ביוזמות AI מרכזיות (Q31)</w:t>
      </w:r>
    </w:p>
    <w:p w14:paraId="2136C37A" w14:textId="77777777" w:rsidR="00375E51" w:rsidRDefault="00000000" w:rsidP="007B7FC8">
      <w:pPr>
        <w:bidi/>
        <w:spacing w:after="80"/>
      </w:pPr>
      <w:r>
        <w:rPr>
          <w:b/>
        </w:rPr>
        <w:t xml:space="preserve">סוג שאלה: </w:t>
      </w:r>
      <w:r>
        <w:t>טבלת בחירה אחת לכל שורה</w:t>
      </w:r>
    </w:p>
    <w:p w14:paraId="4CF5D112" w14:textId="77777777" w:rsidR="00375E51" w:rsidRDefault="00000000" w:rsidP="007B7FC8">
      <w:pPr>
        <w:bidi/>
        <w:spacing w:after="80"/>
      </w:pPr>
      <w:r>
        <w:rPr>
          <w:b/>
        </w:rPr>
        <w:t xml:space="preserve">שאלה: </w:t>
      </w:r>
      <w:r>
        <w:t>בהתייחס ליוזמות ה-AI המרכזיות של הארגון, מתי לדעתך הארגון יפתור באופן מספק את האתגרים בתחומים הבאים?</w:t>
      </w:r>
    </w:p>
    <w:p w14:paraId="0D6290C2" w14:textId="77777777" w:rsidR="00375E51" w:rsidRDefault="00000000" w:rsidP="007B7FC8">
      <w:pPr>
        <w:bidi/>
        <w:spacing w:after="80"/>
      </w:pPr>
      <w:r>
        <w:rPr>
          <w:b/>
        </w:rPr>
        <w:t xml:space="preserve">הנחיות מענה: </w:t>
      </w:r>
      <w:r>
        <w:t>בחר/י תשובה אחת בכל שורה.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357"/>
        <w:gridCol w:w="2357"/>
        <w:gridCol w:w="2357"/>
        <w:gridCol w:w="2357"/>
        <w:gridCol w:w="2357"/>
        <w:gridCol w:w="2357"/>
      </w:tblGrid>
      <w:tr w:rsidR="00375E51" w14:paraId="0B13D173" w14:textId="77777777">
        <w:trPr>
          <w:jc w:val="right"/>
        </w:trPr>
        <w:tc>
          <w:tcPr>
            <w:tcW w:w="2357" w:type="dxa"/>
            <w:shd w:val="clear" w:color="auto" w:fill="86BC25"/>
            <w:vAlign w:val="center"/>
          </w:tcPr>
          <w:p w14:paraId="19582790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תחום אתגר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65F284EB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כבר נפתר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23E221C3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בתוך 12 חודשים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3535E904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בתוך שנתיים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70391A9D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יותר משנתיים</w:t>
            </w:r>
          </w:p>
        </w:tc>
        <w:tc>
          <w:tcPr>
            <w:tcW w:w="2357" w:type="dxa"/>
            <w:shd w:val="clear" w:color="auto" w:fill="86BC25"/>
            <w:vAlign w:val="center"/>
          </w:tcPr>
          <w:p w14:paraId="59BEE2E8" w14:textId="77777777" w:rsidR="00375E51" w:rsidRDefault="00000000" w:rsidP="007B7FC8">
            <w:pPr>
              <w:bidi/>
            </w:pPr>
            <w:r>
              <w:rPr>
                <w:b/>
                <w:sz w:val="16"/>
              </w:rPr>
              <w:t>לא יודע/ת / לא בטוח/ה</w:t>
            </w:r>
          </w:p>
        </w:tc>
      </w:tr>
      <w:tr w:rsidR="00162BB8" w14:paraId="6A2EF481" w14:textId="77777777">
        <w:trPr>
          <w:jc w:val="right"/>
        </w:trPr>
        <w:tc>
          <w:tcPr>
            <w:tcW w:w="2357" w:type="dxa"/>
            <w:vAlign w:val="center"/>
          </w:tcPr>
          <w:p w14:paraId="78B995D8" w14:textId="68E73BC8" w:rsidR="00162BB8" w:rsidRPr="00162BB8" w:rsidRDefault="00162BB8" w:rsidP="00162BB8">
            <w:pPr>
              <w:bidi/>
              <w:rPr>
                <w:noProof/>
                <w:lang w:bidi="he-IL"/>
              </w:rPr>
            </w:pPr>
            <w:r>
              <w:rPr>
                <w:rFonts w:hint="cs"/>
                <w:noProof/>
                <w:rtl/>
                <w:lang w:val="en-GB" w:bidi="he-IL"/>
              </w:rPr>
              <w:t xml:space="preserve">גיבוש תפיסת </w:t>
            </w:r>
            <w:r>
              <w:rPr>
                <w:noProof/>
                <w:lang w:val="en-GB" w:bidi="he-IL"/>
              </w:rPr>
              <w:t>AI</w:t>
            </w:r>
            <w:r>
              <w:rPr>
                <w:rFonts w:hint="cs"/>
                <w:noProof/>
                <w:rtl/>
                <w:lang w:val="en-GB" w:bidi="he-IL"/>
              </w:rPr>
              <w:t xml:space="preserve"> כוללת מודל הפעלה להפיכה </w:t>
            </w:r>
            <w:r>
              <w:rPr>
                <w:rFonts w:hint="cs"/>
                <w:noProof/>
                <w:rtl/>
                <w:lang w:val="en-GB" w:bidi="he-IL"/>
              </w:rPr>
              <w:lastRenderedPageBreak/>
              <w:t xml:space="preserve">לארגון </w:t>
            </w:r>
            <w:r>
              <w:rPr>
                <w:noProof/>
                <w:lang w:bidi="he-IL"/>
              </w:rPr>
              <w:t>AI First</w:t>
            </w:r>
          </w:p>
        </w:tc>
        <w:tc>
          <w:tcPr>
            <w:tcW w:w="2357" w:type="dxa"/>
            <w:vAlign w:val="center"/>
          </w:tcPr>
          <w:p w14:paraId="02B66CF1" w14:textId="3F0210C7" w:rsidR="00162BB8" w:rsidRDefault="00162BB8" w:rsidP="00162BB8">
            <w:pPr>
              <w:bidi/>
              <w:rPr>
                <w:rFonts w:ascii="Segoe UI Symbol" w:hAnsi="Segoe UI Symbol" w:cs="Segoe UI Symbol"/>
                <w:sz w:val="22"/>
              </w:rPr>
            </w:pPr>
            <w:r>
              <w:rPr>
                <w:rFonts w:ascii="Segoe UI Symbol" w:hAnsi="Segoe UI Symbol" w:cs="Segoe UI Symbol"/>
                <w:sz w:val="22"/>
              </w:rPr>
              <w:lastRenderedPageBreak/>
              <w:t>☐</w:t>
            </w:r>
          </w:p>
        </w:tc>
        <w:tc>
          <w:tcPr>
            <w:tcW w:w="2357" w:type="dxa"/>
            <w:vAlign w:val="center"/>
          </w:tcPr>
          <w:p w14:paraId="2B7E1B90" w14:textId="4D4A6D5F" w:rsidR="00162BB8" w:rsidRDefault="00162BB8" w:rsidP="00162BB8">
            <w:pPr>
              <w:bidi/>
              <w:rPr>
                <w:rFonts w:ascii="Segoe UI Symbol" w:hAnsi="Segoe UI Symbol" w:cs="Segoe UI Symbol"/>
                <w:sz w:val="22"/>
              </w:rPr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1FF43E21" w14:textId="3B52AF80" w:rsidR="00162BB8" w:rsidRDefault="00162BB8" w:rsidP="00162BB8">
            <w:pPr>
              <w:bidi/>
              <w:rPr>
                <w:rFonts w:ascii="Segoe UI Symbol" w:hAnsi="Segoe UI Symbol" w:cs="Segoe UI Symbol"/>
                <w:sz w:val="22"/>
              </w:rPr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78004829" w14:textId="6E23A11B" w:rsidR="00162BB8" w:rsidRDefault="00162BB8" w:rsidP="00162BB8">
            <w:pPr>
              <w:bidi/>
              <w:rPr>
                <w:rFonts w:ascii="Segoe UI Symbol" w:hAnsi="Segoe UI Symbol" w:cs="Segoe UI Symbol"/>
                <w:sz w:val="22"/>
              </w:rPr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3DDD345F" w14:textId="67E88051" w:rsidR="00162BB8" w:rsidRDefault="00162BB8" w:rsidP="00162BB8">
            <w:pPr>
              <w:bidi/>
              <w:rPr>
                <w:rFonts w:ascii="Segoe UI Symbol" w:hAnsi="Segoe UI Symbol" w:cs="Segoe UI Symbol"/>
                <w:sz w:val="22"/>
              </w:rPr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62BB8" w14:paraId="799228F4" w14:textId="77777777">
        <w:trPr>
          <w:jc w:val="right"/>
        </w:trPr>
        <w:tc>
          <w:tcPr>
            <w:tcW w:w="2357" w:type="dxa"/>
            <w:vAlign w:val="center"/>
          </w:tcPr>
          <w:p w14:paraId="1256E339" w14:textId="10E48DE9" w:rsidR="00162BB8" w:rsidRDefault="00162BB8" w:rsidP="00162BB8">
            <w:pPr>
              <w:bidi/>
            </w:pPr>
            <w:r>
              <w:rPr>
                <w:noProof/>
                <w:rtl/>
                <w:lang w:val="en-GB" w:bidi="he-IL"/>
              </w:rPr>
              <w:t>התגברות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על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אתגרי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טכנולוגיה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או</w:t>
            </w:r>
            <w:r>
              <w:rPr>
                <w:rFonts w:ascii="Open Sans" w:hAnsi="Open Sans" w:cs="Open Sans"/>
                <w:noProof/>
                <w:lang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תשתיות</w:t>
            </w:r>
          </w:p>
        </w:tc>
        <w:tc>
          <w:tcPr>
            <w:tcW w:w="2357" w:type="dxa"/>
            <w:vAlign w:val="center"/>
          </w:tcPr>
          <w:p w14:paraId="2A57CF42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05B6F0BF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563E73BA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34EA8415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23D9E77B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62BB8" w14:paraId="21399D85" w14:textId="77777777">
        <w:trPr>
          <w:jc w:val="right"/>
        </w:trPr>
        <w:tc>
          <w:tcPr>
            <w:tcW w:w="2357" w:type="dxa"/>
            <w:vAlign w:val="center"/>
          </w:tcPr>
          <w:p w14:paraId="773A1F95" w14:textId="409F8373" w:rsidR="00162BB8" w:rsidRDefault="00162BB8" w:rsidP="00162BB8">
            <w:pPr>
              <w:bidi/>
            </w:pPr>
            <w:r>
              <w:rPr>
                <w:noProof/>
                <w:rtl/>
                <w:lang w:val="en-GB" w:bidi="he-IL"/>
              </w:rPr>
              <w:t>טיפול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באתגרים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הקשורים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לדאטה</w:t>
            </w:r>
          </w:p>
        </w:tc>
        <w:tc>
          <w:tcPr>
            <w:tcW w:w="2357" w:type="dxa"/>
            <w:vAlign w:val="center"/>
          </w:tcPr>
          <w:p w14:paraId="0BDA9C94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5CB5A092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3EDDF3D4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63DFF058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21144221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62BB8" w14:paraId="06C86B2C" w14:textId="77777777">
        <w:trPr>
          <w:jc w:val="right"/>
        </w:trPr>
        <w:tc>
          <w:tcPr>
            <w:tcW w:w="2357" w:type="dxa"/>
            <w:vAlign w:val="center"/>
          </w:tcPr>
          <w:p w14:paraId="3A5CAD44" w14:textId="29E5BDEB" w:rsidR="00162BB8" w:rsidRDefault="00162BB8" w:rsidP="00162BB8">
            <w:pPr>
              <w:bidi/>
            </w:pPr>
            <w:r>
              <w:rPr>
                <w:noProof/>
                <w:rtl/>
                <w:lang w:val="en-GB" w:bidi="he-IL"/>
              </w:rPr>
              <w:t>צמצום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סיכוני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ממשל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ו</w:t>
            </w:r>
            <w:r>
              <w:rPr>
                <w:rFonts w:ascii="Open Sans" w:hAnsi="Open Sans" w:cs="Open Sans"/>
                <w:noProof/>
                <w:lang w:bidi="he-IL"/>
              </w:rPr>
              <w:t>-governance</w:t>
            </w:r>
          </w:p>
        </w:tc>
        <w:tc>
          <w:tcPr>
            <w:tcW w:w="2357" w:type="dxa"/>
            <w:vAlign w:val="center"/>
          </w:tcPr>
          <w:p w14:paraId="106FDB27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2E372BA7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15928042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304F2E9B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68BBC6D9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162BB8" w14:paraId="6186314F" w14:textId="77777777">
        <w:trPr>
          <w:jc w:val="right"/>
        </w:trPr>
        <w:tc>
          <w:tcPr>
            <w:tcW w:w="2357" w:type="dxa"/>
            <w:vAlign w:val="center"/>
          </w:tcPr>
          <w:p w14:paraId="51C41F85" w14:textId="094FB54F" w:rsidR="00162BB8" w:rsidRPr="00162BB8" w:rsidRDefault="00162BB8" w:rsidP="00162BB8">
            <w:pPr>
              <w:bidi/>
              <w:spacing w:after="200" w:line="276" w:lineRule="auto"/>
              <w:rPr>
                <w:rFonts w:ascii="Open Sans" w:hAnsi="Open Sans" w:cstheme="minorBidi"/>
                <w:noProof/>
                <w:rtl/>
                <w:lang w:bidi="he-IL"/>
              </w:rPr>
            </w:pPr>
            <w:r>
              <w:rPr>
                <w:noProof/>
                <w:rtl/>
                <w:lang w:val="en-GB" w:bidi="he-IL"/>
              </w:rPr>
              <w:t>גיוס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או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פיתוח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מספיק</w:t>
            </w:r>
            <w:r>
              <w:rPr>
                <w:rFonts w:ascii="Open Sans" w:hAnsi="Open Sans" w:cs="Times New Roman"/>
                <w:noProof/>
                <w:rtl/>
                <w:lang w:val="en-GB" w:bidi="he-IL"/>
              </w:rPr>
              <w:t xml:space="preserve"> </w:t>
            </w:r>
            <w:r>
              <w:rPr>
                <w:noProof/>
                <w:rtl/>
                <w:lang w:val="en-GB" w:bidi="he-IL"/>
              </w:rPr>
              <w:t>טאלנט</w:t>
            </w:r>
            <w:r>
              <w:rPr>
                <w:rFonts w:ascii="Open Sans" w:hAnsi="Open Sans" w:cs="Open Sans"/>
                <w:noProof/>
                <w:lang w:bidi="he-IL"/>
              </w:rPr>
              <w:t xml:space="preserve"> AI</w:t>
            </w:r>
          </w:p>
        </w:tc>
        <w:tc>
          <w:tcPr>
            <w:tcW w:w="2357" w:type="dxa"/>
            <w:vAlign w:val="center"/>
          </w:tcPr>
          <w:p w14:paraId="6BFA156B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74149D7C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55EA8260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20987F1C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2357" w:type="dxa"/>
            <w:vAlign w:val="center"/>
          </w:tcPr>
          <w:p w14:paraId="15510DAC" w14:textId="77777777" w:rsidR="00162BB8" w:rsidRDefault="00162BB8" w:rsidP="00162BB8">
            <w:pPr>
              <w:bidi/>
            </w:pPr>
            <w:r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</w:tbl>
    <w:p w14:paraId="741E9BE2" w14:textId="77777777" w:rsidR="00375E51" w:rsidRDefault="00375E51" w:rsidP="007B7FC8"/>
    <w:sectPr w:rsidR="00375E51" w:rsidSect="00034616">
      <w:pgSz w:w="15840" w:h="12240" w:orient="landscape"/>
      <w:pgMar w:top="850" w:right="850" w:bottom="850" w:left="850" w:header="720" w:footer="720" w:gutter="0"/>
      <w:cols w:space="720"/>
      <w:bidi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lev, Rotem" w:date="2026-05-07T15:37:00Z" w:initials="RD">
    <w:p w14:paraId="6EEA191D" w14:textId="77777777" w:rsidR="007B7FC8" w:rsidRDefault="007B7FC8" w:rsidP="007B7FC8">
      <w:pPr>
        <w:pStyle w:val="CommentText"/>
      </w:pPr>
      <w:r>
        <w:rPr>
          <w:rStyle w:val="CommentReference"/>
        </w:rPr>
        <w:annotationRef/>
      </w:r>
      <w:r>
        <w:rPr>
          <w:rtl/>
          <w:lang w:bidi="he-IL"/>
        </w:rPr>
        <w:t>כמה נקודות כלליות</w:t>
      </w:r>
      <w:r>
        <w:t>:</w:t>
      </w:r>
    </w:p>
    <w:p w14:paraId="25D26C17" w14:textId="77777777" w:rsidR="007B7FC8" w:rsidRDefault="007B7FC8" w:rsidP="007B7FC8">
      <w:pPr>
        <w:pStyle w:val="CommentText"/>
        <w:numPr>
          <w:ilvl w:val="0"/>
          <w:numId w:val="11"/>
        </w:numPr>
      </w:pPr>
      <w:r>
        <w:rPr>
          <w:rtl/>
          <w:lang w:bidi="he-IL"/>
        </w:rPr>
        <w:t>המספרי שאלות שכתובים בסוגריים זה הדרך שלי לקשר עם השאלה מהשאלון האמריקאי לא צריך להציג את זה בסקר החיצוני</w:t>
      </w:r>
    </w:p>
    <w:p w14:paraId="14898041" w14:textId="77777777" w:rsidR="007B7FC8" w:rsidRDefault="007B7FC8" w:rsidP="007B7FC8">
      <w:pPr>
        <w:pStyle w:val="CommentText"/>
        <w:numPr>
          <w:ilvl w:val="0"/>
          <w:numId w:val="11"/>
        </w:numPr>
      </w:pPr>
      <w:r>
        <w:rPr>
          <w:rtl/>
          <w:lang w:bidi="he-IL"/>
        </w:rPr>
        <w:t>באופן כלי צריך להחליט האם אנחנו רוצים להציג את הכותרות שבכחול</w:t>
      </w:r>
    </w:p>
    <w:p w14:paraId="18895CBF" w14:textId="77777777" w:rsidR="007B7FC8" w:rsidRDefault="007B7FC8" w:rsidP="007B7FC8">
      <w:pPr>
        <w:pStyle w:val="CommentText"/>
        <w:numPr>
          <w:ilvl w:val="0"/>
          <w:numId w:val="11"/>
        </w:numPr>
      </w:pPr>
      <w:r>
        <w:rPr>
          <w:rtl/>
          <w:lang w:bidi="he-IL"/>
        </w:rPr>
        <w:t>טקסט אדום - משמעו שימוש פנימי בלבד</w:t>
      </w:r>
    </w:p>
  </w:comment>
  <w:comment w:id="1" w:author="Dolev, Rotem" w:date="2026-05-07T15:38:00Z" w:initials="RD">
    <w:p w14:paraId="6AE0BF28" w14:textId="77777777" w:rsidR="007B7FC8" w:rsidRDefault="007B7FC8" w:rsidP="007B7FC8">
      <w:pPr>
        <w:pStyle w:val="CommentText"/>
      </w:pPr>
      <w:r>
        <w:rPr>
          <w:rStyle w:val="CommentReference"/>
        </w:rPr>
        <w:annotationRef/>
      </w:r>
      <w:r>
        <w:rPr>
          <w:rtl/>
          <w:lang w:bidi="he-IL"/>
        </w:rPr>
        <w:t>אם התשובה היא 1 או 2 אנחנו מודים להפ יפה ומוציאים מהסקר</w:t>
      </w:r>
      <w:r>
        <w:t>.</w:t>
      </w:r>
    </w:p>
  </w:comment>
  <w:comment w:id="2" w:author="Dolev, Rotem" w:date="2026-05-07T16:34:00Z" w:initials="RD">
    <w:p w14:paraId="592837DE" w14:textId="77777777" w:rsidR="0078033E" w:rsidRDefault="0078033E" w:rsidP="0078033E">
      <w:pPr>
        <w:pStyle w:val="CommentText"/>
      </w:pPr>
      <w:r>
        <w:rPr>
          <w:rStyle w:val="CommentReference"/>
        </w:rPr>
        <w:annotationRef/>
      </w:r>
      <w:r>
        <w:rPr>
          <w:rtl/>
          <w:lang w:bidi="he-IL"/>
        </w:rPr>
        <w:t>שאלה רק  למי שענה בשאלה 4</w:t>
      </w:r>
      <w:r>
        <w:t xml:space="preserve"> -</w:t>
      </w:r>
    </w:p>
    <w:p w14:paraId="76F43821" w14:textId="77777777" w:rsidR="0078033E" w:rsidRDefault="0078033E" w:rsidP="0078033E">
      <w:pPr>
        <w:pStyle w:val="CommentText"/>
      </w:pPr>
      <w:r>
        <w:rPr>
          <w:rtl/>
          <w:lang w:bidi="he-IL"/>
        </w:rPr>
        <w:t>הנהלה</w:t>
      </w:r>
      <w:r>
        <w:t xml:space="preserve"> </w:t>
      </w:r>
    </w:p>
    <w:p w14:paraId="121A4D31" w14:textId="77777777" w:rsidR="0078033E" w:rsidRDefault="0078033E" w:rsidP="0078033E">
      <w:pPr>
        <w:pStyle w:val="CommentText"/>
      </w:pPr>
      <w:r>
        <w:rPr>
          <w:rtl/>
          <w:lang w:bidi="he-IL"/>
        </w:rPr>
        <w:t>רכש</w:t>
      </w:r>
    </w:p>
    <w:p w14:paraId="16100661" w14:textId="77777777" w:rsidR="0078033E" w:rsidRDefault="0078033E" w:rsidP="0078033E">
      <w:pPr>
        <w:pStyle w:val="CommentText"/>
      </w:pPr>
      <w:r>
        <w:rPr>
          <w:rtl/>
          <w:lang w:bidi="he-IL"/>
        </w:rPr>
        <w:t>הנדסה</w:t>
      </w:r>
    </w:p>
    <w:p w14:paraId="7FD165D7" w14:textId="77777777" w:rsidR="0078033E" w:rsidRDefault="0078033E" w:rsidP="0078033E">
      <w:pPr>
        <w:pStyle w:val="CommentText"/>
      </w:pPr>
      <w:r>
        <w:rPr>
          <w:rtl/>
          <w:lang w:bidi="he-IL"/>
        </w:rPr>
        <w:t>טכנולוגיה</w:t>
      </w:r>
      <w:r>
        <w:t xml:space="preserve"> / IT / </w:t>
      </w:r>
      <w:r>
        <w:rPr>
          <w:rtl/>
          <w:lang w:bidi="he-IL"/>
        </w:rPr>
        <w:t>סייבר</w:t>
      </w:r>
    </w:p>
    <w:p w14:paraId="424D1943" w14:textId="77777777" w:rsidR="0078033E" w:rsidRDefault="0078033E" w:rsidP="0078033E">
      <w:pPr>
        <w:pStyle w:val="CommentText"/>
      </w:pPr>
      <w:r>
        <w:rPr>
          <w:rtl/>
          <w:lang w:bidi="he-IL"/>
        </w:rPr>
        <w:t>דאטה</w:t>
      </w:r>
      <w:r>
        <w:t xml:space="preserve"> / Data Science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895CBF" w15:done="0"/>
  <w15:commentEx w15:paraId="6AE0BF28" w15:done="0"/>
  <w15:commentEx w15:paraId="424D194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DF8933" w16cex:dateUtc="2026-05-07T12:37:00Z"/>
  <w16cex:commentExtensible w16cex:durableId="22C1821A" w16cex:dateUtc="2026-05-07T12:38:00Z"/>
  <w16cex:commentExtensible w16cex:durableId="3C11931D" w16cex:dateUtc="2026-05-07T1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895CBF" w16cid:durableId="62DF8933"/>
  <w16cid:commentId w16cid:paraId="6AE0BF28" w16cid:durableId="22C1821A"/>
  <w16cid:commentId w16cid:paraId="424D1943" w16cid:durableId="3C1193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Hebrew">
    <w:panose1 w:val="00000500000000000000"/>
    <w:charset w:val="00"/>
    <w:family w:val="auto"/>
    <w:pitch w:val="variable"/>
    <w:sig w:usb0="00000803" w:usb1="4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F1294F"/>
    <w:multiLevelType w:val="hybridMultilevel"/>
    <w:tmpl w:val="B9EE8AAE"/>
    <w:lvl w:ilvl="0" w:tplc="5B98388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B52B6"/>
    <w:multiLevelType w:val="hybridMultilevel"/>
    <w:tmpl w:val="D4229BFC"/>
    <w:lvl w:ilvl="0" w:tplc="C3EE2C4A">
      <w:start w:val="1"/>
      <w:numFmt w:val="decimal"/>
      <w:lvlText w:val="%1."/>
      <w:lvlJc w:val="left"/>
      <w:pPr>
        <w:ind w:left="1020" w:hanging="360"/>
      </w:pPr>
    </w:lvl>
    <w:lvl w:ilvl="1" w:tplc="A1A82E8A">
      <w:start w:val="1"/>
      <w:numFmt w:val="decimal"/>
      <w:lvlText w:val="%2."/>
      <w:lvlJc w:val="left"/>
      <w:pPr>
        <w:ind w:left="1020" w:hanging="360"/>
      </w:pPr>
    </w:lvl>
    <w:lvl w:ilvl="2" w:tplc="E15C1692">
      <w:start w:val="1"/>
      <w:numFmt w:val="decimal"/>
      <w:lvlText w:val="%3."/>
      <w:lvlJc w:val="left"/>
      <w:pPr>
        <w:ind w:left="1020" w:hanging="360"/>
      </w:pPr>
    </w:lvl>
    <w:lvl w:ilvl="3" w:tplc="61EAD5BC">
      <w:start w:val="1"/>
      <w:numFmt w:val="decimal"/>
      <w:lvlText w:val="%4."/>
      <w:lvlJc w:val="left"/>
      <w:pPr>
        <w:ind w:left="1020" w:hanging="360"/>
      </w:pPr>
    </w:lvl>
    <w:lvl w:ilvl="4" w:tplc="0A06072A">
      <w:start w:val="1"/>
      <w:numFmt w:val="decimal"/>
      <w:lvlText w:val="%5."/>
      <w:lvlJc w:val="left"/>
      <w:pPr>
        <w:ind w:left="1020" w:hanging="360"/>
      </w:pPr>
    </w:lvl>
    <w:lvl w:ilvl="5" w:tplc="1DB2783C">
      <w:start w:val="1"/>
      <w:numFmt w:val="decimal"/>
      <w:lvlText w:val="%6."/>
      <w:lvlJc w:val="left"/>
      <w:pPr>
        <w:ind w:left="1020" w:hanging="360"/>
      </w:pPr>
    </w:lvl>
    <w:lvl w:ilvl="6" w:tplc="036C89C8">
      <w:start w:val="1"/>
      <w:numFmt w:val="decimal"/>
      <w:lvlText w:val="%7."/>
      <w:lvlJc w:val="left"/>
      <w:pPr>
        <w:ind w:left="1020" w:hanging="360"/>
      </w:pPr>
    </w:lvl>
    <w:lvl w:ilvl="7" w:tplc="301ADD6E">
      <w:start w:val="1"/>
      <w:numFmt w:val="decimal"/>
      <w:lvlText w:val="%8."/>
      <w:lvlJc w:val="left"/>
      <w:pPr>
        <w:ind w:left="1020" w:hanging="360"/>
      </w:pPr>
    </w:lvl>
    <w:lvl w:ilvl="8" w:tplc="531E3064">
      <w:start w:val="1"/>
      <w:numFmt w:val="decimal"/>
      <w:lvlText w:val="%9."/>
      <w:lvlJc w:val="left"/>
      <w:pPr>
        <w:ind w:left="1020" w:hanging="360"/>
      </w:pPr>
    </w:lvl>
  </w:abstractNum>
  <w:num w:numId="1" w16cid:durableId="1506631458">
    <w:abstractNumId w:val="8"/>
  </w:num>
  <w:num w:numId="2" w16cid:durableId="335763915">
    <w:abstractNumId w:val="6"/>
  </w:num>
  <w:num w:numId="3" w16cid:durableId="1902057386">
    <w:abstractNumId w:val="5"/>
  </w:num>
  <w:num w:numId="4" w16cid:durableId="692539047">
    <w:abstractNumId w:val="4"/>
  </w:num>
  <w:num w:numId="5" w16cid:durableId="769398735">
    <w:abstractNumId w:val="7"/>
  </w:num>
  <w:num w:numId="6" w16cid:durableId="1012877951">
    <w:abstractNumId w:val="3"/>
  </w:num>
  <w:num w:numId="7" w16cid:durableId="1625841681">
    <w:abstractNumId w:val="2"/>
  </w:num>
  <w:num w:numId="8" w16cid:durableId="627855102">
    <w:abstractNumId w:val="1"/>
  </w:num>
  <w:num w:numId="9" w16cid:durableId="2099448617">
    <w:abstractNumId w:val="0"/>
  </w:num>
  <w:num w:numId="10" w16cid:durableId="1126124109">
    <w:abstractNumId w:val="9"/>
  </w:num>
  <w:num w:numId="11" w16cid:durableId="185900311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lev, Rotem">
    <w15:presenceInfo w15:providerId="AD" w15:userId="S::rodolev@deloitte.co.il::c1d54bbe-3473-4a11-8dbf-90e0b70e60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BB8"/>
    <w:rsid w:val="001717A8"/>
    <w:rsid w:val="00254A8D"/>
    <w:rsid w:val="0029639D"/>
    <w:rsid w:val="00326F90"/>
    <w:rsid w:val="00375E51"/>
    <w:rsid w:val="00587A08"/>
    <w:rsid w:val="005F582B"/>
    <w:rsid w:val="0078033E"/>
    <w:rsid w:val="007B7FC8"/>
    <w:rsid w:val="00892AB5"/>
    <w:rsid w:val="00A76B5F"/>
    <w:rsid w:val="00AA1D8D"/>
    <w:rsid w:val="00B47730"/>
    <w:rsid w:val="00B9073E"/>
    <w:rsid w:val="00C755B2"/>
    <w:rsid w:val="00CB0664"/>
    <w:rsid w:val="00D77380"/>
    <w:rsid w:val="00DC2B5B"/>
    <w:rsid w:val="00FC693F"/>
    <w:rsid w:val="00FF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440A6"/>
  <w14:defaultImageDpi w14:val="300"/>
  <w15:docId w15:val="{1B80B7DD-8403-404C-A9FD-BEF41C1E4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B7F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7FC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7FC8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7F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7FC8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3077</Words>
  <Characters>13386</Characters>
  <Application>Microsoft Office Word</Application>
  <DocSecurity>0</DocSecurity>
  <Lines>956</Lines>
  <Paragraphs>968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Dolev, Rotem</cp:lastModifiedBy>
  <cp:revision>3</cp:revision>
  <dcterms:created xsi:type="dcterms:W3CDTF">2026-05-10T14:16:00Z</dcterms:created>
  <dcterms:modified xsi:type="dcterms:W3CDTF">2026-05-10T14:23:00Z</dcterms:modified>
  <cp:category/>
</cp:coreProperties>
</file>